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功能清单详解"/>
      <w:r>
        <w:t xml:space="preserve">功能清单详解</w:t>
      </w:r>
      <w:bookmarkEnd w:id="20"/>
    </w:p>
    <w:p>
      <w:pPr>
        <w:pStyle w:val="FirstParagraph"/>
      </w:pPr>
      <w:r>
        <w:rPr>
          <w:b/>
        </w:rPr>
        <w:t xml:space="preserve">项目名称</w:t>
      </w:r>
      <w:r>
        <w:t xml:space="preserve">：劳务中介管理系统</w:t>
      </w:r>
      <w:r>
        <w:br/>
      </w:r>
      <w:r>
        <w:rPr>
          <w:b/>
        </w:rPr>
        <w:t xml:space="preserve">文档日期</w:t>
      </w:r>
      <w:r>
        <w:t xml:space="preserve">：2026年10月18日</w:t>
      </w:r>
      <w:r>
        <w:br/>
      </w:r>
      <w:r>
        <w:rPr>
          <w:b/>
        </w:rPr>
        <w:t xml:space="preserve">文档版本</w:t>
      </w:r>
      <w:r>
        <w:t xml:space="preserve">：v3.0（新增外部系统对接模块）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功能概览"/>
      <w:r>
        <w:t xml:space="preserve">📋 功能概览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模块1：招聘管理</w:t>
            </w:r>
          </w:p>
        </w:tc>
        <w:tc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p>
            <w:pPr>
              <w:pStyle w:val="Compact"/>
              <w:jc w:val="left"/>
            </w:pPr>
            <w:r>
              <w:t xml:space="preserve">20项</w:t>
            </w:r>
          </w:p>
        </w:tc>
        <w:tc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模块2：员工管理</w:t>
            </w:r>
          </w:p>
        </w:tc>
        <w:tc>
          <w:p>
            <w:pPr>
              <w:pStyle w:val="Compact"/>
              <w:jc w:val="left"/>
            </w:pPr>
            <w:r>
              <w:t xml:space="preserve">18+</w:t>
            </w:r>
          </w:p>
        </w:tc>
        <w:tc>
          <w:p>
            <w:pPr>
              <w:pStyle w:val="Compact"/>
              <w:jc w:val="left"/>
            </w:pPr>
            <w:r>
              <w:t xml:space="preserve">18项</w:t>
            </w:r>
          </w:p>
        </w:tc>
        <w:tc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模块3：考勤工时管理</w:t>
            </w:r>
          </w:p>
        </w:tc>
        <w:tc>
          <w:p>
            <w:pPr>
              <w:pStyle w:val="Compact"/>
              <w:jc w:val="left"/>
            </w:pPr>
            <w:r>
              <w:t xml:space="preserve">14+</w:t>
            </w:r>
          </w:p>
        </w:tc>
        <w:tc>
          <w:p>
            <w:pPr>
              <w:pStyle w:val="Compact"/>
              <w:jc w:val="left"/>
            </w:pPr>
            <w:r>
              <w:t xml:space="preserve">14项</w:t>
            </w:r>
          </w:p>
        </w:tc>
        <w:tc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模块4：工资管理</w:t>
            </w:r>
          </w:p>
        </w:tc>
        <w:tc>
          <w:p>
            <w:pPr>
              <w:pStyle w:val="Compact"/>
              <w:jc w:val="left"/>
            </w:pPr>
            <w:r>
              <w:t xml:space="preserve">19+</w:t>
            </w:r>
          </w:p>
        </w:tc>
        <w:tc>
          <w:p>
            <w:pPr>
              <w:pStyle w:val="Compact"/>
              <w:jc w:val="left"/>
            </w:pPr>
            <w:r>
              <w:t xml:space="preserve">19项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模块5：借支管理</w:t>
            </w:r>
          </w:p>
        </w:tc>
        <w:tc>
          <w:p>
            <w:pPr>
              <w:pStyle w:val="Compact"/>
              <w:jc w:val="left"/>
            </w:pPr>
            <w:r>
              <w:t xml:space="preserve">12+</w:t>
            </w:r>
          </w:p>
        </w:tc>
        <w:tc>
          <w:p>
            <w:pPr>
              <w:pStyle w:val="Compact"/>
              <w:jc w:val="left"/>
            </w:pPr>
            <w:r>
              <w:t xml:space="preserve">12项</w:t>
            </w:r>
          </w:p>
        </w:tc>
        <w:tc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模块6：返费结算</w:t>
            </w:r>
          </w:p>
        </w:tc>
        <w:tc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p>
            <w:pPr>
              <w:pStyle w:val="Compact"/>
              <w:jc w:val="left"/>
            </w:pPr>
            <w:r>
              <w:t xml:space="preserve">15项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模块7：保险管理</w:t>
            </w:r>
          </w:p>
        </w:tc>
        <w:tc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p>
            <w:pPr>
              <w:pStyle w:val="Compact"/>
              <w:jc w:val="left"/>
            </w:pPr>
            <w:r>
              <w:t xml:space="preserve">8项</w:t>
            </w:r>
          </w:p>
        </w:tc>
        <w:tc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模块8：财务管理</w:t>
            </w:r>
          </w:p>
        </w:tc>
        <w:tc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p>
            <w:pPr>
              <w:pStyle w:val="Compact"/>
              <w:jc w:val="left"/>
            </w:pPr>
            <w:r>
              <w:t xml:space="preserve">8项</w:t>
            </w:r>
          </w:p>
        </w:tc>
        <w:tc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模块9：合同管理</w:t>
            </w:r>
          </w:p>
        </w:tc>
        <w:tc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p>
            <w:pPr>
              <w:pStyle w:val="Compact"/>
              <w:jc w:val="left"/>
            </w:pPr>
            <w:r>
              <w:t xml:space="preserve">6项</w:t>
            </w:r>
          </w:p>
        </w:tc>
        <w:tc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✨模块10：外部系统对接（新增）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25+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25项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⭐⭐⭐⭐⭐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支撑模块（6个）</w:t>
            </w:r>
          </w:p>
        </w:tc>
        <w:tc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p>
            <w:pPr>
              <w:pStyle w:val="Compact"/>
              <w:jc w:val="left"/>
            </w:pPr>
            <w:r>
              <w:t xml:space="preserve">24项</w:t>
            </w:r>
          </w:p>
        </w:tc>
        <w:tc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165+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169项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模块1招聘管理6.8万45人天"/>
      <w:r>
        <w:t xml:space="preserve">模块1：招聘管理（¥6.8万，45人天）</w:t>
      </w:r>
      <w:bookmarkEnd w:id="22"/>
    </w:p>
    <w:p>
      <w:pPr>
        <w:pStyle w:val="Heading3"/>
      </w:pPr>
      <w:bookmarkStart w:id="23" w:name="业务价值"/>
      <w:r>
        <w:t xml:space="preserve">业务价值</w:t>
      </w:r>
      <w:bookmarkEnd w:id="23"/>
    </w:p>
    <w:p>
      <w:pPr>
        <w:pStyle w:val="FirstParagraph"/>
      </w:pPr>
      <w:r>
        <w:t xml:space="preserve">解决招聘渠道难管理、撞单纠纷频繁、招聘效果难追踪的问题。</w:t>
      </w:r>
    </w:p>
    <w:p>
      <w:pPr>
        <w:pStyle w:val="Heading3"/>
      </w:pPr>
      <w:bookmarkStart w:id="24" w:name="功能清单"/>
      <w:r>
        <w:t xml:space="preserve">功能清单</w:t>
      </w:r>
      <w:bookmarkEnd w:id="24"/>
    </w:p>
    <w:p>
      <w:pPr>
        <w:pStyle w:val="Heading4"/>
      </w:pPr>
      <w:bookmarkStart w:id="25" w:name="招聘渠道管理"/>
      <w:r>
        <w:t xml:space="preserve">1.1 招聘渠道管理</w:t>
      </w:r>
      <w:bookmarkEnd w:id="25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渠道类型管理：支持</w:t>
      </w:r>
      <w:r>
        <w:t xml:space="preserve">“</w:t>
      </w:r>
      <w:r>
        <w:t xml:space="preserve">内部专员</w:t>
      </w:r>
      <w:r>
        <w:t xml:space="preserve">”</w:t>
      </w:r>
      <w:r>
        <w:t xml:space="preserve">和</w:t>
      </w:r>
      <w:r>
        <w:t xml:space="preserve">“</w:t>
      </w:r>
      <w:r>
        <w:t xml:space="preserve">外部经纪人</w:t>
      </w:r>
      <w:r>
        <w:t xml:space="preserve">”</w:t>
      </w:r>
      <w:r>
        <w:t xml:space="preserve">两种类型</w:t>
      </w:r>
      <w:r>
        <w:t xml:space="preserve"> </w:t>
      </w:r>
      <w:r>
        <w:t xml:space="preserve">- ✅ 渠道信息录入：渠道名称、联系人、电话、微信、返费政策</w:t>
      </w:r>
      <w:r>
        <w:t xml:space="preserve"> </w:t>
      </w:r>
      <w:r>
        <w:t xml:space="preserve">- ✅ 渠道启用/停用：停用后不再显示在招聘端</w:t>
      </w:r>
      <w:r>
        <w:t xml:space="preserve"> </w:t>
      </w:r>
      <w:r>
        <w:t xml:space="preserve">- ✅ 渠道列表查询：按渠道名称、类型、状态查询</w:t>
      </w:r>
      <w:r>
        <w:t xml:space="preserve"> </w:t>
      </w:r>
      <w:r>
        <w:t xml:space="preserve">- ✅ 渠道统计数据：显示每个渠道的报名人数、入职人数、在职人数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可新增渠道并设置类型</w:t>
      </w:r>
      <w:r>
        <w:t xml:space="preserve"> </w:t>
      </w:r>
      <w:r>
        <w:t xml:space="preserve">- 可启用/停用渠道，停用后招聘端不显示</w:t>
      </w:r>
      <w:r>
        <w:t xml:space="preserve"> </w:t>
      </w:r>
      <w:r>
        <w:t xml:space="preserve">- 可查询渠道列表，支持筛选</w:t>
      </w:r>
      <w:r>
        <w:t xml:space="preserve"> </w:t>
      </w:r>
      <w:r>
        <w:t xml:space="preserve">- 渠道统计数据与实际一致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6" w:name="岗位发布"/>
      <w:r>
        <w:t xml:space="preserve">1.2 岗位发布</w:t>
      </w:r>
      <w:bookmarkEnd w:id="26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岗位信息录入：岗位名称、项目、企业、薪资、工作地点、岗位要求</w:t>
      </w:r>
      <w:r>
        <w:t xml:space="preserve"> </w:t>
      </w:r>
      <w:r>
        <w:t xml:space="preserve">- ✅ 岗位海报生成：一键生成招聘海报（含二维码）</w:t>
      </w:r>
      <w:r>
        <w:t xml:space="preserve"> </w:t>
      </w:r>
      <w:r>
        <w:t xml:space="preserve">- ✅ 岗位海报下载：下载海报图片（PNG格式）</w:t>
      </w:r>
      <w:r>
        <w:t xml:space="preserve"> </w:t>
      </w:r>
      <w:r>
        <w:t xml:space="preserve">- ✅ 岗位发布到渠道：选择渠道发布岗位</w:t>
      </w:r>
      <w:r>
        <w:t xml:space="preserve"> </w:t>
      </w:r>
      <w:r>
        <w:t xml:space="preserve">- ✅ 岗位上架/下架：控制岗位是否在招聘端显示</w:t>
      </w:r>
      <w:r>
        <w:t xml:space="preserve"> </w:t>
      </w:r>
      <w:r>
        <w:t xml:space="preserve">- ✅ 岗位返费政策：为每个岗位设置返费金额或比例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可新增岗位并填写完整信息</w:t>
      </w:r>
      <w:r>
        <w:t xml:space="preserve"> </w:t>
      </w:r>
      <w:r>
        <w:t xml:space="preserve">- 可一键生成招聘海报，海报包含二维码</w:t>
      </w:r>
      <w:r>
        <w:t xml:space="preserve"> </w:t>
      </w:r>
      <w:r>
        <w:t xml:space="preserve">- 海报可下载，二维码可扫描</w:t>
      </w:r>
      <w:r>
        <w:t xml:space="preserve"> </w:t>
      </w:r>
      <w:r>
        <w:t xml:space="preserve">- 可选择渠道发布岗位，渠道端可看到</w:t>
      </w:r>
      <w:r>
        <w:t xml:space="preserve"> </w:t>
      </w:r>
      <w:r>
        <w:t xml:space="preserve">- 可上架/下架岗位，下架后渠道端不显示</w:t>
      </w:r>
    </w:p>
    <w:p>
      <w:pPr>
        <w:pStyle w:val="BodyText"/>
      </w:pPr>
      <w:r>
        <w:rPr>
          <w:b/>
        </w:rPr>
        <w:t xml:space="preserve">业务场景举例</w:t>
      </w:r>
      <w:r>
        <w:t xml:space="preserve">：</w:t>
      </w:r>
      <w:r>
        <w:t xml:space="preserve"> </w:t>
      </w:r>
      <w:r>
        <w:t xml:space="preserve">管理员新增岗位</w:t>
      </w:r>
      <w:r>
        <w:t xml:space="preserve">“</w:t>
      </w:r>
      <w:r>
        <w:t xml:space="preserve">深圳电子厂普工</w:t>
      </w:r>
      <w:r>
        <w:t xml:space="preserve">”</w:t>
      </w:r>
      <w:r>
        <w:t xml:space="preserve">，设置薪资¥5,500/月，点击生成海报，系统自动生成带二维码的招聘海报，管理员下载后发给经纪人，经纪人转发到朋友圈，求职者扫码即可报名。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7" w:name="求职者报名"/>
      <w:r>
        <w:t xml:space="preserve">1.3 求职者报名</w:t>
      </w:r>
      <w:bookmarkEnd w:id="27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扫码报名：求职者扫描海报二维码进入报名页</w:t>
      </w:r>
      <w:r>
        <w:t xml:space="preserve"> </w:t>
      </w:r>
      <w:r>
        <w:t xml:space="preserve">- ✅ 报名信息录入：姓名、身份证、手机号、紧急联系人</w:t>
      </w:r>
      <w:r>
        <w:t xml:space="preserve"> </w:t>
      </w:r>
      <w:r>
        <w:t xml:space="preserve">- ✅ 渠道归属记录：报名时自动记录渠道来源（谁分享的二维码）</w:t>
      </w:r>
      <w:r>
        <w:t xml:space="preserve"> </w:t>
      </w:r>
      <w:r>
        <w:t xml:space="preserve">- ✅ 撞单规则执行：同一求职者7天内重复报名，归属第一个渠道</w:t>
      </w:r>
      <w:r>
        <w:t xml:space="preserve"> </w:t>
      </w:r>
      <w:r>
        <w:t xml:space="preserve">- ✅ 报名状态流转：待审核→已通过→已拒绝</w:t>
      </w:r>
      <w:r>
        <w:t xml:space="preserve"> </w:t>
      </w:r>
      <w:r>
        <w:t xml:space="preserve">- ✅ 报名列表查询：按姓名、手机号、渠道、状态查询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：微信小程序（求职者）、Web管理后台（管理员）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扫码后可打开小程序报名页</w:t>
      </w:r>
      <w:r>
        <w:t xml:space="preserve"> </w:t>
      </w:r>
      <w:r>
        <w:t xml:space="preserve">- 可填写完整报名信息并提交</w:t>
      </w:r>
      <w:r>
        <w:t xml:space="preserve"> </w:t>
      </w:r>
      <w:r>
        <w:t xml:space="preserve">- 后台可看到报名来源渠道</w:t>
      </w:r>
      <w:r>
        <w:t xml:space="preserve"> </w:t>
      </w:r>
      <w:r>
        <w:t xml:space="preserve">- 同一身份证7天内重复报名，系统提示并拒绝</w:t>
      </w:r>
      <w:r>
        <w:t xml:space="preserve"> </w:t>
      </w:r>
      <w:r>
        <w:t xml:space="preserve">- 管理员可审核报名并修改状态</w:t>
      </w:r>
      <w:r>
        <w:t xml:space="preserve"> </w:t>
      </w:r>
      <w:r>
        <w:t xml:space="preserve">- 可按条件查询报名记录</w:t>
      </w:r>
    </w:p>
    <w:p>
      <w:pPr>
        <w:pStyle w:val="BodyText"/>
      </w:pPr>
      <w:r>
        <w:rPr>
          <w:b/>
        </w:rPr>
        <w:t xml:space="preserve">撞单规则详解</w:t>
      </w:r>
      <w:r>
        <w:t xml:space="preserve">：</w:t>
      </w:r>
      <w:r>
        <w:t xml:space="preserve"> </w:t>
      </w:r>
      <w:r>
        <w:t xml:space="preserve">- 张三在10月1日通过经纪人A的二维码报名，系统记录渠道归属为A</w:t>
      </w:r>
      <w:r>
        <w:t xml:space="preserve"> </w:t>
      </w:r>
      <w:r>
        <w:t xml:space="preserve">- 张三在10月5日又通过经纪人B的二维码报名，系统检测到身份证重复，提示</w:t>
      </w:r>
      <w:r>
        <w:t xml:space="preserve">“</w:t>
      </w:r>
      <w:r>
        <w:t xml:space="preserve">该求职者7天内已报名，归属渠道：经纪人A</w:t>
      </w:r>
      <w:r>
        <w:t xml:space="preserve">”</w:t>
      </w:r>
      <w:r>
        <w:t xml:space="preserve">，拒绝报名</w:t>
      </w:r>
      <w:r>
        <w:t xml:space="preserve"> </w:t>
      </w:r>
      <w:r>
        <w:t xml:space="preserve">- 如果张三在10月8日（7天后）再次报名，系统允许，但提示管理员</w:t>
      </w:r>
      <w:r>
        <w:t xml:space="preserve">“</w:t>
      </w:r>
      <w:r>
        <w:t xml:space="preserve">该求职者曾报名，请注意核实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8" w:name="面试安排"/>
      <w:r>
        <w:t xml:space="preserve">1.4 面试安排</w:t>
      </w:r>
      <w:bookmarkEnd w:id="28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面试时间安排：为报名者安排面试时间和地点</w:t>
      </w:r>
      <w:r>
        <w:t xml:space="preserve"> </w:t>
      </w:r>
      <w:r>
        <w:t xml:space="preserve">- ✅ 面试通知发送：保存后自动发送短信通知求职者</w:t>
      </w:r>
      <w:r>
        <w:t xml:space="preserve"> </w:t>
      </w:r>
      <w:r>
        <w:t xml:space="preserve">- ✅ 面试结果记录：记录面试结果（通过/不通过/待定）</w:t>
      </w:r>
      <w:r>
        <w:t xml:space="preserve"> </w:t>
      </w:r>
      <w:r>
        <w:t xml:space="preserve">- ✅ 面试通过转入职：面试通过后可直接转为</w:t>
      </w:r>
      <w:r>
        <w:t xml:space="preserve">“</w:t>
      </w:r>
      <w:r>
        <w:t xml:space="preserve">待入职</w:t>
      </w:r>
      <w:r>
        <w:t xml:space="preserve">”</w:t>
      </w:r>
      <w:r>
        <w:t xml:space="preserve">状态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：Web管理后台、移动App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可为报名者安排面试时间和地点</w:t>
      </w:r>
      <w:r>
        <w:t xml:space="preserve"> </w:t>
      </w:r>
      <w:r>
        <w:t xml:space="preserve">- 保存后求职者手机收到短信通知</w:t>
      </w:r>
      <w:r>
        <w:t xml:space="preserve"> </w:t>
      </w:r>
      <w:r>
        <w:t xml:space="preserve">- 可记录面试结果</w:t>
      </w:r>
      <w:r>
        <w:t xml:space="preserve"> </w:t>
      </w:r>
      <w:r>
        <w:t xml:space="preserve">- 面试通过后点击转入职，员工管理中出现该记录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9" w:name="招聘数据看板"/>
      <w:r>
        <w:t xml:space="preserve">1.5 招聘数据看板</w:t>
      </w:r>
      <w:bookmarkEnd w:id="29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渠道效果分析：各渠道的报名量、入职率、在职率</w:t>
      </w:r>
      <w:r>
        <w:t xml:space="preserve"> </w:t>
      </w:r>
      <w:r>
        <w:t xml:space="preserve">- ✅ 岗位热度分析：各岗位的报名量、报名转化率</w:t>
      </w:r>
      <w:r>
        <w:t xml:space="preserve"> </w:t>
      </w:r>
      <w:r>
        <w:t xml:space="preserve">- ✅ 时间趋势分析：按日/周/月统计报名趋势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看板数据与实际业务数据一致</w:t>
      </w:r>
      <w:r>
        <w:t xml:space="preserve"> </w:t>
      </w:r>
      <w:r>
        <w:t xml:space="preserve">- 可切换时间维度（日/周/月）</w:t>
      </w:r>
      <w:r>
        <w:t xml:space="preserve"> </w:t>
      </w:r>
      <w:r>
        <w:t xml:space="preserve">- 可导出数据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模块2员工管理5.3万35人天"/>
      <w:r>
        <w:t xml:space="preserve">模块2：员工管理（¥5.3万，35人天）</w:t>
      </w:r>
      <w:bookmarkEnd w:id="30"/>
    </w:p>
    <w:p>
      <w:pPr>
        <w:pStyle w:val="Heading3"/>
      </w:pPr>
      <w:bookmarkStart w:id="31" w:name="业务价值-1"/>
      <w:r>
        <w:t xml:space="preserve">业务价值</w:t>
      </w:r>
      <w:bookmarkEnd w:id="31"/>
    </w:p>
    <w:p>
      <w:pPr>
        <w:pStyle w:val="FirstParagraph"/>
      </w:pPr>
      <w:r>
        <w:t xml:space="preserve">解决员工档案混乱、入离职流程繁琐、员工状态难追踪的问题。</w:t>
      </w:r>
    </w:p>
    <w:p>
      <w:pPr>
        <w:pStyle w:val="Heading3"/>
      </w:pPr>
      <w:bookmarkStart w:id="32" w:name="功能清单-1"/>
      <w:r>
        <w:t xml:space="preserve">功能清单</w:t>
      </w:r>
      <w:bookmarkEnd w:id="32"/>
    </w:p>
    <w:p>
      <w:pPr>
        <w:pStyle w:val="Heading4"/>
      </w:pPr>
      <w:bookmarkStart w:id="33" w:name="员工档案管理"/>
      <w:r>
        <w:t xml:space="preserve">2.1 员工档案管理</w:t>
      </w:r>
      <w:bookmarkEnd w:id="33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员工基本信息：姓名、身份证、手机号、民族、学历、地址</w:t>
      </w:r>
      <w:r>
        <w:t xml:space="preserve"> </w:t>
      </w:r>
      <w:r>
        <w:t xml:space="preserve">- ✅ 身份证OCR识别：上传身份证照片自动识别信息</w:t>
      </w:r>
      <w:r>
        <w:t xml:space="preserve"> </w:t>
      </w:r>
      <w:r>
        <w:t xml:space="preserve">- ✅ 员工照片上传：支持拍照或相册选择</w:t>
      </w:r>
      <w:r>
        <w:t xml:space="preserve"> </w:t>
      </w:r>
      <w:r>
        <w:t xml:space="preserve">- ✅ 紧急联系人：紧急联系人姓名、关系、电话</w:t>
      </w:r>
      <w:r>
        <w:t xml:space="preserve"> </w:t>
      </w:r>
      <w:r>
        <w:t xml:space="preserve">- ✅ 银行卡信息：银行卡号、开户行、开户名</w:t>
      </w:r>
      <w:r>
        <w:t xml:space="preserve"> </w:t>
      </w:r>
      <w:r>
        <w:t xml:space="preserve">- ✅ 员工附件上传：上传健康证、劳动合同扫描件等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：Web管理后台、移动App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可录入完整员工信息并保存</w:t>
      </w:r>
      <w:r>
        <w:t xml:space="preserve"> </w:t>
      </w:r>
      <w:r>
        <w:t xml:space="preserve">- 上传身份证照片后自动填充姓名、身份证号</w:t>
      </w:r>
      <w:r>
        <w:t xml:space="preserve"> </w:t>
      </w:r>
      <w:r>
        <w:t xml:space="preserve">- 可上传员工照片和附件，可预览和下载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4" w:name="入职管理"/>
      <w:r>
        <w:t xml:space="preserve">2.2 入职管理</w:t>
      </w:r>
      <w:bookmarkEnd w:id="34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入职信息录入：入职日期、所属项目、岗位、试用期</w:t>
      </w:r>
      <w:r>
        <w:t xml:space="preserve"> </w:t>
      </w:r>
      <w:r>
        <w:t xml:space="preserve">- ✅ 入职流程发起：发起入职流程（签合同、体检、培训）</w:t>
      </w:r>
      <w:r>
        <w:t xml:space="preserve"> </w:t>
      </w:r>
      <w:r>
        <w:t xml:space="preserve">- ✅ 入职流程跟踪：查看入职流程进度</w:t>
      </w:r>
      <w:r>
        <w:t xml:space="preserve"> </w:t>
      </w:r>
      <w:r>
        <w:t xml:space="preserve">- ✅ 正式入职确认：所有流程完成后确认正式入职</w:t>
      </w:r>
      <w:r>
        <w:t xml:space="preserve"> </w:t>
      </w:r>
      <w:r>
        <w:t xml:space="preserve">- ✅ 批量入职：批量导入员工信息并入职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可填写入职信息并保存</w:t>
      </w:r>
      <w:r>
        <w:t xml:space="preserve"> </w:t>
      </w:r>
      <w:r>
        <w:t xml:space="preserve">- 可发起入职流程，显示待办任务</w:t>
      </w:r>
      <w:r>
        <w:t xml:space="preserve"> </w:t>
      </w:r>
      <w:r>
        <w:t xml:space="preserve">- 可查看流程进度</w:t>
      </w:r>
      <w:r>
        <w:t xml:space="preserve"> </w:t>
      </w:r>
      <w:r>
        <w:t xml:space="preserve">- 点击确认后，员工状态变为</w:t>
      </w:r>
      <w:r>
        <w:t xml:space="preserve">“</w:t>
      </w:r>
      <w:r>
        <w:t xml:space="preserve">在职</w:t>
      </w:r>
      <w:r>
        <w:t xml:space="preserve">”</w:t>
      </w:r>
      <w:r>
        <w:t xml:space="preserve"> </w:t>
      </w:r>
      <w:r>
        <w:t xml:space="preserve">- 上传Excel后，可批量创建员工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5" w:name="员工状态管理"/>
      <w:r>
        <w:t xml:space="preserve">2.3 员工状态管理</w:t>
      </w:r>
      <w:bookmarkEnd w:id="35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员工状态流转：待入职→试用期→在职→离职→黑名单</w:t>
      </w:r>
      <w:r>
        <w:t xml:space="preserve"> </w:t>
      </w:r>
      <w:r>
        <w:t xml:space="preserve">- ✅ 离职办理：记录离职日期、离职原因、离职类型</w:t>
      </w:r>
      <w:r>
        <w:t xml:space="preserve"> </w:t>
      </w:r>
      <w:r>
        <w:t xml:space="preserve">- ✅ 离职工资结算：离职时计算剩余工资和扣款</w:t>
      </w:r>
      <w:r>
        <w:t xml:space="preserve"> </w:t>
      </w:r>
      <w:r>
        <w:t xml:space="preserve">- ✅ 黑名单管理：加入黑名单后无法再次报名</w:t>
      </w:r>
      <w:r>
        <w:t xml:space="preserve"> </w:t>
      </w:r>
      <w:r>
        <w:t xml:space="preserve">- ✅ 员工状态统计：统计各状态员工数量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可修改员工状态，列表中状态正确</w:t>
      </w:r>
      <w:r>
        <w:t xml:space="preserve"> </w:t>
      </w:r>
      <w:r>
        <w:t xml:space="preserve">- 可填写离职信息并保存</w:t>
      </w:r>
      <w:r>
        <w:t xml:space="preserve"> </w:t>
      </w:r>
      <w:r>
        <w:t xml:space="preserve">- 离职时显示工资结算单</w:t>
      </w:r>
      <w:r>
        <w:t xml:space="preserve"> </w:t>
      </w:r>
      <w:r>
        <w:t xml:space="preserve">- 加入黑名单后，该身份证报名时系统拒绝</w:t>
      </w:r>
      <w:r>
        <w:t xml:space="preserve"> </w:t>
      </w:r>
      <w:r>
        <w:t xml:space="preserve">- 统计数据与实际一致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6" w:name="员工查询"/>
      <w:r>
        <w:t xml:space="preserve">2.4 员工查询</w:t>
      </w:r>
      <w:bookmarkEnd w:id="36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多条件查询：按姓名、手机号、身份证、项目、状态查询</w:t>
      </w:r>
      <w:r>
        <w:t xml:space="preserve"> </w:t>
      </w:r>
      <w:r>
        <w:t xml:space="preserve">- ✅ 员工详情查看：查看员工完整档案信息</w:t>
      </w:r>
      <w:r>
        <w:t xml:space="preserve"> </w:t>
      </w:r>
      <w:r>
        <w:t xml:space="preserve">- ✅ 员工列表导出：导出员工列表（Excel格式）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输入查询条件后，结果正确</w:t>
      </w:r>
      <w:r>
        <w:t xml:space="preserve"> </w:t>
      </w:r>
      <w:r>
        <w:t xml:space="preserve">- 点击员工后，显示详情页</w:t>
      </w:r>
      <w:r>
        <w:t xml:space="preserve"> </w:t>
      </w:r>
      <w:r>
        <w:t xml:space="preserve">- 下载后Excel数据完整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模块3考勤工时管理6.0万40人天"/>
      <w:r>
        <w:t xml:space="preserve">模块3：考勤工时管理（¥6.0万，40人天）</w:t>
      </w:r>
      <w:bookmarkEnd w:id="37"/>
    </w:p>
    <w:p>
      <w:pPr>
        <w:pStyle w:val="Heading3"/>
      </w:pPr>
      <w:bookmarkStart w:id="38" w:name="业务价值-2"/>
      <w:r>
        <w:t xml:space="preserve">业务价值</w:t>
      </w:r>
      <w:bookmarkEnd w:id="38"/>
    </w:p>
    <w:p>
      <w:pPr>
        <w:pStyle w:val="FirstParagraph"/>
      </w:pPr>
      <w:r>
        <w:t xml:space="preserve">解决工时数据对不上、员工申诉处理慢、考勤导入繁琐的问题。</w:t>
      </w:r>
    </w:p>
    <w:p>
      <w:pPr>
        <w:pStyle w:val="Heading3"/>
      </w:pPr>
      <w:bookmarkStart w:id="39" w:name="功能清单-2"/>
      <w:r>
        <w:t xml:space="preserve">功能清单</w:t>
      </w:r>
      <w:bookmarkEnd w:id="39"/>
    </w:p>
    <w:p>
      <w:pPr>
        <w:pStyle w:val="Heading4"/>
      </w:pPr>
      <w:bookmarkStart w:id="40" w:name="考勤数据录入"/>
      <w:r>
        <w:t xml:space="preserve">3.1 考勤数据录入</w:t>
      </w:r>
      <w:bookmarkEnd w:id="40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工厂考勤表导入：上传工厂提供的考勤表（Excel），系统自动解析</w:t>
      </w:r>
      <w:r>
        <w:t xml:space="preserve"> </w:t>
      </w:r>
      <w:r>
        <w:t xml:space="preserve">- ✅ 驻场人员记录：驻场人员可通过App录入每日考勤</w:t>
      </w:r>
      <w:r>
        <w:t xml:space="preserve"> </w:t>
      </w:r>
      <w:r>
        <w:t xml:space="preserve">- ✅ 员工打卡：员工可通过小程序打卡签到/签退</w:t>
      </w:r>
      <w:r>
        <w:t xml:space="preserve"> </w:t>
      </w:r>
      <w:r>
        <w:t xml:space="preserve">- ✅ 手动录入工时：管理员可手动录入或修改工时</w:t>
      </w:r>
      <w:r>
        <w:t xml:space="preserve"> </w:t>
      </w:r>
      <w:r>
        <w:t xml:space="preserve">- ✅ 批量导入工时：批量导入多名员工的工时数据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：Web管理后台、移动App、微信小程序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上传Excel后显示解析结果，数据正确</w:t>
      </w:r>
      <w:r>
        <w:t xml:space="preserve"> </w:t>
      </w:r>
      <w:r>
        <w:t xml:space="preserve">- 在App中录入考勤后，后台可查看</w:t>
      </w:r>
      <w:r>
        <w:t xml:space="preserve"> </w:t>
      </w:r>
      <w:r>
        <w:t xml:space="preserve">- 小程序打卡后记录时间和位置</w:t>
      </w:r>
      <w:r>
        <w:t xml:space="preserve"> </w:t>
      </w:r>
      <w:r>
        <w:t xml:space="preserve">- 可手动录入工时并保存</w:t>
      </w:r>
      <w:r>
        <w:t xml:space="preserve"> </w:t>
      </w:r>
      <w:r>
        <w:t xml:space="preserve">- 批量导入后工时数据正确</w:t>
      </w:r>
    </w:p>
    <w:p>
      <w:pPr>
        <w:pStyle w:val="BodyText"/>
      </w:pPr>
      <w:r>
        <w:rPr>
          <w:b/>
        </w:rPr>
        <w:t xml:space="preserve">智能解析说明</w:t>
      </w:r>
      <w:r>
        <w:t xml:space="preserve">：</w:t>
      </w:r>
      <w:r>
        <w:t xml:space="preserve"> </w:t>
      </w:r>
      <w:r>
        <w:t xml:space="preserve">系统支持多种考勤表格式：</w:t>
      </w:r>
      <w:r>
        <w:t xml:space="preserve"> </w:t>
      </w:r>
      <w:r>
        <w:t xml:space="preserve">- 格式1：按员工一行，一列一天（横向）</w:t>
      </w:r>
      <w:r>
        <w:t xml:space="preserve"> </w:t>
      </w:r>
      <w:r>
        <w:t xml:space="preserve">- 格式2：按天一行，一列一个员工（纵向）</w:t>
      </w:r>
      <w:r>
        <w:t xml:space="preserve"> </w:t>
      </w:r>
      <w:r>
        <w:t xml:space="preserve">- 格式3：打卡流水（一行一条打卡记录）</w:t>
      </w:r>
    </w:p>
    <w:p>
      <w:pPr>
        <w:pStyle w:val="BodyText"/>
      </w:pPr>
      <w:r>
        <w:t xml:space="preserve">系统自动识别表头，智能匹配员工姓名和日期。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1" w:name="工时审核"/>
      <w:r>
        <w:t xml:space="preserve">3.2 工时审核</w:t>
      </w:r>
      <w:bookmarkEnd w:id="41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工时审核流程：工时需审核后才能用于工资计算</w:t>
      </w:r>
      <w:r>
        <w:t xml:space="preserve"> </w:t>
      </w:r>
      <w:r>
        <w:t xml:space="preserve">- ✅ 审核驳回：可驳回工时并要求修改</w:t>
      </w:r>
      <w:r>
        <w:t xml:space="preserve"> </w:t>
      </w:r>
      <w:r>
        <w:t xml:space="preserve">- ✅ 批量审核：批量审核多条工时记录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未审核的工时不参与工资计算</w:t>
      </w:r>
      <w:r>
        <w:t xml:space="preserve"> </w:t>
      </w:r>
      <w:r>
        <w:t xml:space="preserve">- 驳回后，提交人收到通知</w:t>
      </w:r>
      <w:r>
        <w:t xml:space="preserve"> </w:t>
      </w:r>
      <w:r>
        <w:t xml:space="preserve">- 可选择多条记录批量审核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2" w:name="工时统计"/>
      <w:r>
        <w:t xml:space="preserve">3.3 工时统计</w:t>
      </w:r>
      <w:bookmarkEnd w:id="42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个人工时汇总：查看每个员工的月度工时汇总</w:t>
      </w:r>
      <w:r>
        <w:t xml:space="preserve"> </w:t>
      </w:r>
      <w:r>
        <w:t xml:space="preserve">- ✅ 项目工时汇总：查看每个项目的月度工时汇总</w:t>
      </w:r>
      <w:r>
        <w:t xml:space="preserve"> </w:t>
      </w:r>
      <w:r>
        <w:t xml:space="preserve">- ✅ 工时明细查询：按员工、项目、日期查询工时明细</w:t>
      </w:r>
      <w:r>
        <w:t xml:space="preserve"> </w:t>
      </w:r>
      <w:r>
        <w:t xml:space="preserve">- ✅ 工时报表导出：导出工时报表（Excel格式）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个人工时数据与考勤记录一致</w:t>
      </w:r>
      <w:r>
        <w:t xml:space="preserve"> </w:t>
      </w:r>
      <w:r>
        <w:t xml:space="preserve">- 项目工时数据正确</w:t>
      </w:r>
      <w:r>
        <w:t xml:space="preserve"> </w:t>
      </w:r>
      <w:r>
        <w:t xml:space="preserve">- 查询结果正确</w:t>
      </w:r>
      <w:r>
        <w:t xml:space="preserve"> </w:t>
      </w:r>
      <w:r>
        <w:t xml:space="preserve">- 下载后数据完整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3" w:name="异常工时处理"/>
      <w:r>
        <w:t xml:space="preserve">3.4 异常工时处理</w:t>
      </w:r>
      <w:bookmarkEnd w:id="43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异常工时标记：系统自动标记异常工时（如单日超12小时）</w:t>
      </w:r>
      <w:r>
        <w:t xml:space="preserve"> </w:t>
      </w:r>
      <w:r>
        <w:t xml:space="preserve">- ✅ 异常工时处理：可对异常工时进行说明或修正</w:t>
      </w:r>
      <w:r>
        <w:t xml:space="preserve"> </w:t>
      </w:r>
      <w:r>
        <w:t xml:space="preserve">- ✅ 缺卡补卡：员工可申请补卡，管理员审批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：Web管理后台、微信小程序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异常工时显示红色标记</w:t>
      </w:r>
      <w:r>
        <w:t xml:space="preserve"> </w:t>
      </w:r>
      <w:r>
        <w:t xml:space="preserve">- 填写说明后，标记消失</w:t>
      </w:r>
      <w:r>
        <w:t xml:space="preserve"> </w:t>
      </w:r>
      <w:r>
        <w:t xml:space="preserve">- 补卡申请提交后，管理员收到待办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模块4工资管理7.5万50人天"/>
      <w:r>
        <w:t xml:space="preserve">模块4：工资管理（¥7.5万，50人天）⭐</w:t>
      </w:r>
      <w:bookmarkEnd w:id="44"/>
    </w:p>
    <w:p>
      <w:pPr>
        <w:pStyle w:val="Heading3"/>
      </w:pPr>
      <w:bookmarkStart w:id="45" w:name="业务价值-3"/>
      <w:r>
        <w:t xml:space="preserve">业务价值</w:t>
      </w:r>
      <w:bookmarkEnd w:id="45"/>
    </w:p>
    <w:p>
      <w:pPr>
        <w:pStyle w:val="FirstParagraph"/>
      </w:pPr>
      <w:r>
        <w:t xml:space="preserve">解决工资计算复杂、容易算错、员工不信任的问题。这是</w:t>
      </w:r>
      <w:r>
        <w:rPr>
          <w:b/>
        </w:rPr>
        <w:t xml:space="preserve">核心模块</w:t>
      </w:r>
      <w:r>
        <w:t xml:space="preserve">，直接关系到员工满意度。</w:t>
      </w:r>
    </w:p>
    <w:p>
      <w:pPr>
        <w:pStyle w:val="Heading3"/>
      </w:pPr>
      <w:bookmarkStart w:id="46" w:name="功能清单-3"/>
      <w:r>
        <w:t xml:space="preserve">功能清单</w:t>
      </w:r>
      <w:bookmarkEnd w:id="46"/>
    </w:p>
    <w:p>
      <w:pPr>
        <w:pStyle w:val="Heading4"/>
      </w:pPr>
      <w:bookmarkStart w:id="47" w:name="工资政策配置"/>
      <w:r>
        <w:t xml:space="preserve">4.1 工资政策配置</w:t>
      </w:r>
      <w:bookmarkEnd w:id="47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工资计算规则：支持计件工资或计时工资</w:t>
      </w:r>
      <w:r>
        <w:t xml:space="preserve"> </w:t>
      </w:r>
      <w:r>
        <w:t xml:space="preserve">- ✅ 底薪设置：为岗位设置底薪</w:t>
      </w:r>
      <w:r>
        <w:t xml:space="preserve"> </w:t>
      </w:r>
      <w:r>
        <w:t xml:space="preserve">- ✅ 加班规则：配置加班工资倍率（1.5倍、2倍、3倍）</w:t>
      </w:r>
      <w:r>
        <w:t xml:space="preserve"> </w:t>
      </w:r>
      <w:r>
        <w:t xml:space="preserve">- ✅ 扣款项目：配置扣款项目（社保、住宿费、水电费）</w:t>
      </w:r>
      <w:r>
        <w:t xml:space="preserve"> </w:t>
      </w:r>
      <w:r>
        <w:t xml:space="preserve">- ✅ 奖金项目：配置奖金项目（全勤奖、绩效奖）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可选择计件或计时工资规则</w:t>
      </w:r>
      <w:r>
        <w:t xml:space="preserve"> </w:t>
      </w:r>
      <w:r>
        <w:t xml:space="preserve">- 可设置底薪，在工资计算时使用</w:t>
      </w:r>
      <w:r>
        <w:t xml:space="preserve"> </w:t>
      </w:r>
      <w:r>
        <w:t xml:space="preserve">- 可配置加班倍率，在工资计算时正确应用</w:t>
      </w:r>
      <w:r>
        <w:t xml:space="preserve"> </w:t>
      </w:r>
      <w:r>
        <w:t xml:space="preserve">- 可配置扣款和奖金项目</w:t>
      </w:r>
    </w:p>
    <w:p>
      <w:pPr>
        <w:pStyle w:val="BodyText"/>
      </w:pPr>
      <w:r>
        <w:rPr>
          <w:b/>
        </w:rPr>
        <w:t xml:space="preserve">工资计算公式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应发工资 = 底薪 + (正常工时 × 时薪) + (加班工时 × 加班时薪 × 加班倍率) + 奖金</w:t>
      </w:r>
      <w:r>
        <w:br/>
      </w:r>
      <w:r>
        <w:rPr>
          <w:rStyle w:val="VerbatimChar"/>
        </w:rPr>
        <w:t xml:space="preserve">实发工资 = 应发工资 - 扣款 - 借支扣款 - 社保个人部分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8" w:name="工资计算"/>
      <w:r>
        <w:t xml:space="preserve">4.2 工资计算</w:t>
      </w:r>
      <w:bookmarkEnd w:id="48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自动计算工资：点击计算后，根据工时和政策自动计算</w:t>
      </w:r>
      <w:r>
        <w:t xml:space="preserve"> </w:t>
      </w:r>
      <w:r>
        <w:t xml:space="preserve">- ✅ 工资明细：显示工资明细（底薪+加班+奖金-扣款）</w:t>
      </w:r>
      <w:r>
        <w:t xml:space="preserve"> </w:t>
      </w:r>
      <w:r>
        <w:t xml:space="preserve">- ✅ 借支扣款：自动扣除该员工的借支金额</w:t>
      </w:r>
      <w:r>
        <w:t xml:space="preserve"> </w:t>
      </w:r>
      <w:r>
        <w:t xml:space="preserve">- ✅ 工资调整：可手动调整单个员工的工资</w:t>
      </w:r>
      <w:r>
        <w:t xml:space="preserve"> </w:t>
      </w:r>
      <w:r>
        <w:t xml:space="preserve">- ✅ 工资审核：工资需审核后才能发放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点击计算后，工资金额与手工计算一致</w:t>
      </w:r>
      <w:r>
        <w:t xml:space="preserve"> </w:t>
      </w:r>
      <w:r>
        <w:t xml:space="preserve">- 工资明细清晰，金额正确</w:t>
      </w:r>
      <w:r>
        <w:t xml:space="preserve"> </w:t>
      </w:r>
      <w:r>
        <w:t xml:space="preserve">- 借支扣款金额与借支记录一致</w:t>
      </w:r>
      <w:r>
        <w:t xml:space="preserve"> </w:t>
      </w:r>
      <w:r>
        <w:t xml:space="preserve">- 可手动调整工资，调整后重新计算</w:t>
      </w:r>
      <w:r>
        <w:t xml:space="preserve"> </w:t>
      </w:r>
      <w:r>
        <w:t xml:space="preserve">- 未审核的工资无法发放</w:t>
      </w:r>
    </w:p>
    <w:p>
      <w:pPr>
        <w:pStyle w:val="BodyText"/>
      </w:pPr>
      <w:r>
        <w:rPr>
          <w:b/>
        </w:rPr>
        <w:t xml:space="preserve">精度保证</w:t>
      </w:r>
      <w:r>
        <w:t xml:space="preserve">：</w:t>
      </w:r>
      <w:r>
        <w:t xml:space="preserve"> </w:t>
      </w:r>
      <w:r>
        <w:t xml:space="preserve">- 所有金额计算使用BigDecimal，精确到分</w:t>
      </w:r>
      <w:r>
        <w:t xml:space="preserve"> </w:t>
      </w:r>
      <w:r>
        <w:t xml:space="preserve">- 数据库存储使用DECIMAL(10,2)</w:t>
      </w:r>
      <w:r>
        <w:t xml:space="preserve"> </w:t>
      </w:r>
      <w:r>
        <w:t xml:space="preserve">- 前端显示格式化为</w:t>
      </w:r>
      <w:r>
        <w:t xml:space="preserve">“</w:t>
      </w:r>
      <w:r>
        <w:t xml:space="preserve">¥X,XXX.XX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9" w:name="工资发放"/>
      <w:r>
        <w:t xml:space="preserve">4.3 工资发放</w:t>
      </w:r>
      <w:bookmarkEnd w:id="49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工资表生成：生成月度工资表</w:t>
      </w:r>
      <w:r>
        <w:t xml:space="preserve"> </w:t>
      </w:r>
      <w:r>
        <w:t xml:space="preserve">- ✅ 银行代发文件：导出银行代发文件（Excel格式）</w:t>
      </w:r>
      <w:r>
        <w:t xml:space="preserve"> </w:t>
      </w:r>
      <w:r>
        <w:t xml:space="preserve">- ✅ 工资条推送：工资发放后，自动推送工资条到员工小程序</w:t>
      </w:r>
      <w:r>
        <w:t xml:space="preserve"> </w:t>
      </w:r>
      <w:r>
        <w:t xml:space="preserve">- ✅ 工资发放记录：记录每次工资发放的时间和金额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：Web管理后台、微信小程序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工资表包含所有在职员工</w:t>
      </w:r>
      <w:r>
        <w:t xml:space="preserve"> </w:t>
      </w:r>
      <w:r>
        <w:t xml:space="preserve">- 银行代发文件格式符合银行要求</w:t>
      </w:r>
      <w:r>
        <w:t xml:space="preserve"> </w:t>
      </w:r>
      <w:r>
        <w:t xml:space="preserve">- 员工可在小程序查看工资条</w:t>
      </w:r>
      <w:r>
        <w:t xml:space="preserve"> </w:t>
      </w:r>
      <w:r>
        <w:t xml:space="preserve">- 可查询历史发放记录</w:t>
      </w:r>
    </w:p>
    <w:p>
      <w:pPr>
        <w:pStyle w:val="BodyText"/>
      </w:pPr>
      <w:r>
        <w:rPr>
          <w:b/>
        </w:rPr>
        <w:t xml:space="preserve">银行代发文件格式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姓名,身份证号,银行卡号,开户行,金额</w:t>
      </w:r>
      <w:r>
        <w:br/>
      </w:r>
      <w:r>
        <w:rPr>
          <w:rStyle w:val="VerbatimChar"/>
        </w:rPr>
        <w:t xml:space="preserve">张三,330123199001011234,6217001234567890123,工商银行XX支行,5500.00</w:t>
      </w:r>
      <w:r>
        <w:br/>
      </w:r>
      <w:r>
        <w:rPr>
          <w:rStyle w:val="VerbatimChar"/>
        </w:rPr>
        <w:t xml:space="preserve">李四,330123199002022345,6217001234567890234,建设银行XX支行,6200.50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0" w:name="工资查询"/>
      <w:r>
        <w:t xml:space="preserve">4.4 工资查询</w:t>
      </w:r>
      <w:bookmarkEnd w:id="50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员工查询自己工资：员工可在小程序查看自己的工资记录</w:t>
      </w:r>
      <w:r>
        <w:t xml:space="preserve"> </w:t>
      </w:r>
      <w:r>
        <w:t xml:space="preserve">- ✅ 工资明细查询：按月份、项目查询工资明细</w:t>
      </w:r>
      <w:r>
        <w:t xml:space="preserve"> </w:t>
      </w:r>
      <w:r>
        <w:t xml:space="preserve">- ✅ 工资统计报表：统计月度工资总额、人均工资</w:t>
      </w:r>
      <w:r>
        <w:t xml:space="preserve"> </w:t>
      </w:r>
      <w:r>
        <w:t xml:space="preserve">- ✅ 工资成本分析：按项目统计工资成本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：Web管理后台、微信小程序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员工登录小程序后可查看工资</w:t>
      </w:r>
      <w:r>
        <w:t xml:space="preserve"> </w:t>
      </w:r>
      <w:r>
        <w:t xml:space="preserve">- 管理员可按条件查询工资明细</w:t>
      </w:r>
      <w:r>
        <w:t xml:space="preserve"> </w:t>
      </w:r>
      <w:r>
        <w:t xml:space="preserve">- 统计数据正确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模块5借支管理5.3万35人天"/>
      <w:r>
        <w:t xml:space="preserve">模块5：借支管理（¥5.3万，35人天）</w:t>
      </w:r>
      <w:bookmarkEnd w:id="51"/>
    </w:p>
    <w:p>
      <w:pPr>
        <w:pStyle w:val="Heading3"/>
      </w:pPr>
      <w:bookmarkStart w:id="52" w:name="业务价值-4"/>
      <w:r>
        <w:t xml:space="preserve">业务价值</w:t>
      </w:r>
      <w:bookmarkEnd w:id="52"/>
    </w:p>
    <w:p>
      <w:pPr>
        <w:pStyle w:val="FirstParagraph"/>
      </w:pPr>
      <w:r>
        <w:t xml:space="preserve">解决借支审批慢、扣回容易忘、借支记录难追踪的问题。</w:t>
      </w:r>
    </w:p>
    <w:p>
      <w:pPr>
        <w:pStyle w:val="Heading3"/>
      </w:pPr>
      <w:bookmarkStart w:id="53" w:name="功能清单-4"/>
      <w:r>
        <w:t xml:space="preserve">功能清单</w:t>
      </w:r>
      <w:bookmarkEnd w:id="53"/>
    </w:p>
    <w:p>
      <w:pPr>
        <w:pStyle w:val="Heading4"/>
      </w:pPr>
      <w:bookmarkStart w:id="54" w:name="借支申请"/>
      <w:r>
        <w:t xml:space="preserve">5.1 借支申请</w:t>
      </w:r>
      <w:bookmarkEnd w:id="54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员工申请借支：员工可在小程序申请借支</w:t>
      </w:r>
      <w:r>
        <w:t xml:space="preserve"> </w:t>
      </w:r>
      <w:r>
        <w:t xml:space="preserve">- ✅ 借支额度校验：借支金额不能超过剩余额度</w:t>
      </w:r>
      <w:r>
        <w:t xml:space="preserve"> </w:t>
      </w:r>
      <w:r>
        <w:t xml:space="preserve">- ✅ 借支审批流程：驻场→项目经理→财务三级审批</w:t>
      </w:r>
      <w:r>
        <w:t xml:space="preserve"> </w:t>
      </w:r>
      <w:r>
        <w:t xml:space="preserve">- ✅ 审批驳回：审批人可驳回并说明理由</w:t>
      </w:r>
      <w:r>
        <w:t xml:space="preserve"> </w:t>
      </w:r>
      <w:r>
        <w:t xml:space="preserve">- ✅ 审批通过：审批通过后，借支金额从额度中扣除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：微信小程序（员工）、Web管理后台（审批人）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员工可在小程序填写借支金额和理由并提交</w:t>
      </w:r>
      <w:r>
        <w:t xml:space="preserve"> </w:t>
      </w:r>
      <w:r>
        <w:t xml:space="preserve">- 超额时系统拒绝并提示</w:t>
      </w:r>
      <w:r>
        <w:t xml:space="preserve"> </w:t>
      </w:r>
      <w:r>
        <w:t xml:space="preserve">- 提交后进入三级审批流程</w:t>
      </w:r>
      <w:r>
        <w:t xml:space="preserve"> </w:t>
      </w:r>
      <w:r>
        <w:t xml:space="preserve">- 驳回后员工收到通知</w:t>
      </w:r>
      <w:r>
        <w:t xml:space="preserve"> </w:t>
      </w:r>
      <w:r>
        <w:t xml:space="preserve">- 审批通过后，剩余额度正确减少</w:t>
      </w:r>
    </w:p>
    <w:p>
      <w:pPr>
        <w:pStyle w:val="BodyText"/>
      </w:pPr>
      <w:r>
        <w:rPr>
          <w:b/>
        </w:rPr>
        <w:t xml:space="preserve">借支额度规则</w:t>
      </w:r>
      <w:r>
        <w:t xml:space="preserve">：</w:t>
      </w:r>
      <w:r>
        <w:t xml:space="preserve"> </w:t>
      </w:r>
      <w:r>
        <w:t xml:space="preserve">- 新入职员工：额度¥0（入职满7天后开放）</w:t>
      </w:r>
      <w:r>
        <w:t xml:space="preserve"> </w:t>
      </w:r>
      <w:r>
        <w:t xml:space="preserve">- 入职满7天：额度¥500</w:t>
      </w:r>
      <w:r>
        <w:t xml:space="preserve"> </w:t>
      </w:r>
      <w:r>
        <w:t xml:space="preserve">- 入职满30天：额度¥1,000</w:t>
      </w:r>
      <w:r>
        <w:t xml:space="preserve"> </w:t>
      </w:r>
      <w:r>
        <w:t xml:space="preserve">- 入职满60天：额度¥2,000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5" w:name="借支发放"/>
      <w:r>
        <w:t xml:space="preserve">5.2 借支发放</w:t>
      </w:r>
      <w:bookmarkEnd w:id="55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借支发放记录：财务可记录借支实际发放时间和方式</w:t>
      </w:r>
      <w:r>
        <w:t xml:space="preserve"> </w:t>
      </w:r>
      <w:r>
        <w:t xml:space="preserve">- ✅ 借支发放通知：发放后通知员工</w:t>
      </w:r>
      <w:r>
        <w:t xml:space="preserve"> </w:t>
      </w:r>
      <w:r>
        <w:t xml:space="preserve">- ✅ 借支记录查询：查询借支记录（待审批/已发放/已扣回）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财务可填写发放记录并保存</w:t>
      </w:r>
      <w:r>
        <w:t xml:space="preserve"> </w:t>
      </w:r>
      <w:r>
        <w:t xml:space="preserve">- 发放后员工收到小程序通知</w:t>
      </w:r>
      <w:r>
        <w:t xml:space="preserve"> </w:t>
      </w:r>
      <w:r>
        <w:t xml:space="preserve">- 查询结果正确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6" w:name="借支扣回"/>
      <w:r>
        <w:t xml:space="preserve">5.3 借支扣回</w:t>
      </w:r>
      <w:bookmarkEnd w:id="56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自动扣回：发工资时自动扣除借支金额</w:t>
      </w:r>
      <w:r>
        <w:t xml:space="preserve"> </w:t>
      </w:r>
      <w:r>
        <w:t xml:space="preserve">- ✅ 分期扣回：可设置分几期扣回</w:t>
      </w:r>
      <w:r>
        <w:t xml:space="preserve"> </w:t>
      </w:r>
      <w:r>
        <w:t xml:space="preserve">- ✅ 离职结算：离职时一次性扣回所有借支</w:t>
      </w:r>
      <w:r>
        <w:t xml:space="preserve"> </w:t>
      </w:r>
      <w:r>
        <w:t xml:space="preserve">- ✅ 借支统计：统计借支总额、已扣回、未扣回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工资计算中显示借支扣款，金额正确</w:t>
      </w:r>
      <w:r>
        <w:t xml:space="preserve"> </w:t>
      </w:r>
      <w:r>
        <w:t xml:space="preserve">- 可设置分期扣回，每期扣除对应金额</w:t>
      </w:r>
      <w:r>
        <w:t xml:space="preserve"> </w:t>
      </w:r>
      <w:r>
        <w:t xml:space="preserve">- 离职工资中扣除全部未扣回借支</w:t>
      </w:r>
      <w:r>
        <w:t xml:space="preserve"> </w:t>
      </w:r>
      <w:r>
        <w:t xml:space="preserve">- 统计数据正确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模块6返费结算6.0万40人天"/>
      <w:r>
        <w:t xml:space="preserve">模块6：返费结算（¥6.0万，40人天）⭐</w:t>
      </w:r>
      <w:bookmarkEnd w:id="57"/>
    </w:p>
    <w:p>
      <w:pPr>
        <w:pStyle w:val="Heading3"/>
      </w:pPr>
      <w:bookmarkStart w:id="58" w:name="业务价值-5"/>
      <w:r>
        <w:t xml:space="preserve">业务价值</w:t>
      </w:r>
      <w:bookmarkEnd w:id="58"/>
    </w:p>
    <w:p>
      <w:pPr>
        <w:pStyle w:val="FirstParagraph"/>
      </w:pPr>
      <w:r>
        <w:t xml:space="preserve">解决返费计算不透明、经纪人不信任、达标判断复杂的问题。这是</w:t>
      </w:r>
      <w:r>
        <w:rPr>
          <w:b/>
        </w:rPr>
        <w:t xml:space="preserve">核心模块</w:t>
      </w:r>
      <w:r>
        <w:t xml:space="preserve">，直接关系到经纪人积极性。</w:t>
      </w:r>
    </w:p>
    <w:p>
      <w:pPr>
        <w:pStyle w:val="Heading3"/>
      </w:pPr>
      <w:bookmarkStart w:id="59" w:name="功能清单-5"/>
      <w:r>
        <w:t xml:space="preserve">功能清单</w:t>
      </w:r>
      <w:bookmarkEnd w:id="59"/>
    </w:p>
    <w:p>
      <w:pPr>
        <w:pStyle w:val="Heading4"/>
      </w:pPr>
      <w:bookmarkStart w:id="60" w:name="返费政策配置"/>
      <w:r>
        <w:t xml:space="preserve">6.1 返费政策配置</w:t>
      </w:r>
      <w:bookmarkEnd w:id="60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返费方式选择：支持按人头或按工时返费</w:t>
      </w:r>
      <w:r>
        <w:t xml:space="preserve"> </w:t>
      </w:r>
      <w:r>
        <w:t xml:space="preserve">- ✅ 返费金额设置：为每个岗位设置返费金额</w:t>
      </w:r>
      <w:r>
        <w:t xml:space="preserve"> </w:t>
      </w:r>
      <w:r>
        <w:t xml:space="preserve">- ✅ 返费周期设置：设置返费周期（如入职第30天、第60天）</w:t>
      </w:r>
      <w:r>
        <w:t xml:space="preserve"> </w:t>
      </w:r>
      <w:r>
        <w:t xml:space="preserve">- ✅ 达标条件设置：设置达标条件（如在职满30天、无请假）</w:t>
      </w:r>
      <w:r>
        <w:t xml:space="preserve"> </w:t>
      </w:r>
      <w:r>
        <w:t xml:space="preserve">- ✅ 返费梯度设置：设置阶梯返费（如10人以下5%，10人以上8%）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可选择返费方式（按人头/按工时）</w:t>
      </w:r>
      <w:r>
        <w:t xml:space="preserve"> </w:t>
      </w:r>
      <w:r>
        <w:t xml:space="preserve">- 可为岗位设置返费金额</w:t>
      </w:r>
      <w:r>
        <w:t xml:space="preserve"> </w:t>
      </w:r>
      <w:r>
        <w:t xml:space="preserve">- 可设置返费周期，在对应时间自动计算</w:t>
      </w:r>
      <w:r>
        <w:t xml:space="preserve"> </w:t>
      </w:r>
      <w:r>
        <w:t xml:space="preserve">- 可设置达标条件，在计算时校验</w:t>
      </w:r>
      <w:r>
        <w:t xml:space="preserve"> </w:t>
      </w:r>
      <w:r>
        <w:t xml:space="preserve">- 可设置返费梯度，按梯度计算</w:t>
      </w:r>
    </w:p>
    <w:p>
      <w:pPr>
        <w:pStyle w:val="BodyText"/>
      </w:pPr>
      <w:r>
        <w:rPr>
          <w:b/>
        </w:rPr>
        <w:t xml:space="preserve">返费政策示例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岗位：深圳电子厂普工</w:t>
      </w:r>
      <w:r>
        <w:br/>
      </w:r>
      <w:r>
        <w:rPr>
          <w:rStyle w:val="VerbatimChar"/>
        </w:rPr>
        <w:t xml:space="preserve">返费方式：按人头</w:t>
      </w:r>
      <w:r>
        <w:br/>
      </w:r>
      <w:r>
        <w:rPr>
          <w:rStyle w:val="VerbatimChar"/>
        </w:rPr>
        <w:t xml:space="preserve">返费金额：¥500/人</w:t>
      </w:r>
      <w:r>
        <w:br/>
      </w:r>
      <w:r>
        <w:rPr>
          <w:rStyle w:val="VerbatimChar"/>
        </w:rPr>
        <w:t xml:space="preserve">返费周期：入职满30天</w:t>
      </w:r>
      <w:r>
        <w:br/>
      </w:r>
      <w:r>
        <w:rPr>
          <w:rStyle w:val="VerbatimChar"/>
        </w:rPr>
        <w:t xml:space="preserve">达标条件：在职满30天 + 无请假记录 + 无违纪记录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1" w:name="返费计算"/>
      <w:r>
        <w:t xml:space="preserve">6.2 返费计算</w:t>
      </w:r>
      <w:bookmarkEnd w:id="61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自动计算返费：系统自动计算每个渠道的应得返费</w:t>
      </w:r>
      <w:r>
        <w:t xml:space="preserve"> </w:t>
      </w:r>
      <w:r>
        <w:t xml:space="preserve">- ✅ 达标判断：自动判断员工是否达标（如在职天数）</w:t>
      </w:r>
      <w:r>
        <w:t xml:space="preserve"> </w:t>
      </w:r>
      <w:r>
        <w:t xml:space="preserve">- ✅ 返费明细：显示返费明细（哪些员工、金额、状态）</w:t>
      </w:r>
      <w:r>
        <w:t xml:space="preserve"> </w:t>
      </w:r>
      <w:r>
        <w:t xml:space="preserve">- ✅ 返费审核：返费需审核后才能结算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计算结果与手工计算一致</w:t>
      </w:r>
      <w:r>
        <w:t xml:space="preserve"> </w:t>
      </w:r>
      <w:r>
        <w:t xml:space="preserve">- 未达标的员工不计入返费</w:t>
      </w:r>
      <w:r>
        <w:t xml:space="preserve"> </w:t>
      </w:r>
      <w:r>
        <w:t xml:space="preserve">- 返费明细清晰</w:t>
      </w:r>
      <w:r>
        <w:t xml:space="preserve"> </w:t>
      </w:r>
      <w:r>
        <w:t xml:space="preserve">- 未审核的返费无法发放</w:t>
      </w:r>
    </w:p>
    <w:p>
      <w:pPr>
        <w:pStyle w:val="BodyText"/>
      </w:pPr>
      <w:r>
        <w:rPr>
          <w:b/>
        </w:rPr>
        <w:t xml:space="preserve">达标判断逻辑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 (员工在职天数 &gt;= 30天 </w:t>
      </w:r>
      <w:r>
        <w:br/>
      </w:r>
      <w:r>
        <w:rPr>
          <w:rStyle w:val="VerbatimChar"/>
        </w:rPr>
        <w:t xml:space="preserve">    &amp;&amp; 员工状态 == "在职"</w:t>
      </w:r>
      <w:r>
        <w:br/>
      </w:r>
      <w:r>
        <w:rPr>
          <w:rStyle w:val="VerbatimChar"/>
        </w:rPr>
        <w:t xml:space="preserve">    &amp;&amp; 近30天无请假记录</w:t>
      </w:r>
      <w:r>
        <w:br/>
      </w:r>
      <w:r>
        <w:rPr>
          <w:rStyle w:val="VerbatimChar"/>
        </w:rPr>
        <w:t xml:space="preserve">    &amp;&amp; 近30天无违纪记录) {</w:t>
      </w:r>
      <w:r>
        <w:br/>
      </w:r>
      <w:r>
        <w:rPr>
          <w:rStyle w:val="VerbatimChar"/>
        </w:rPr>
        <w:t xml:space="preserve">    返费达标 = true;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  返费达标 = false;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2" w:name="返费结算"/>
      <w:r>
        <w:t xml:space="preserve">6.3 返费结算</w:t>
      </w:r>
      <w:bookmarkEnd w:id="62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返费结算单生成：生成月度返费结算单</w:t>
      </w:r>
      <w:r>
        <w:t xml:space="preserve"> </w:t>
      </w:r>
      <w:r>
        <w:t xml:space="preserve">- ✅ 返费发放记录：记录返费发放时间和方式</w:t>
      </w:r>
      <w:r>
        <w:t xml:space="preserve"> </w:t>
      </w:r>
      <w:r>
        <w:t xml:space="preserve">- ✅ 返费到账通知：返费发放后通知经纪人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：Web管理后台、微信小程序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结算单包含所有达标员工</w:t>
      </w:r>
      <w:r>
        <w:t xml:space="preserve"> </w:t>
      </w:r>
      <w:r>
        <w:t xml:space="preserve">- 可记录发放信息</w:t>
      </w:r>
      <w:r>
        <w:t xml:space="preserve"> </w:t>
      </w:r>
      <w:r>
        <w:t xml:space="preserve">- 经纪人收到小程序通知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3" w:name="返费查询"/>
      <w:r>
        <w:t xml:space="preserve">6.4 返费查询</w:t>
      </w:r>
      <w:bookmarkEnd w:id="63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经纪人查询返费：经纪人可在小程序查看预计返费和已到账返费</w:t>
      </w:r>
      <w:r>
        <w:t xml:space="preserve"> </w:t>
      </w:r>
      <w:r>
        <w:t xml:space="preserve">- ✅ 返费明细查询：按渠道、月份查询返费明细</w:t>
      </w:r>
      <w:r>
        <w:t xml:space="preserve"> </w:t>
      </w:r>
      <w:r>
        <w:t xml:space="preserve">- ✅ 返费统计报表：统计月度返费总额、各渠道返费占比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：Web管理后台、微信小程序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经纪人登录小程序后可查看预计返费</w:t>
      </w:r>
      <w:r>
        <w:t xml:space="preserve"> </w:t>
      </w:r>
      <w:r>
        <w:t xml:space="preserve">- 管理员可按条件查询返费明细</w:t>
      </w:r>
      <w:r>
        <w:t xml:space="preserve"> </w:t>
      </w:r>
      <w:r>
        <w:t xml:space="preserve">- 统计数据正确</w:t>
      </w:r>
    </w:p>
    <w:p>
      <w:pPr>
        <w:pStyle w:val="BodyText"/>
      </w:pPr>
      <w:r>
        <w:rPr>
          <w:b/>
        </w:rPr>
        <w:t xml:space="preserve">经纪人小程序界面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我的返费</w:t>
      </w:r>
      <w:r>
        <w:br/>
      </w:r>
      <w:r>
        <w:rPr>
          <w:rStyle w:val="VerbatimChar"/>
        </w:rPr>
        <w:t xml:space="preserve">━━━━━━━━━━━━━━━━</w:t>
      </w:r>
      <w:r>
        <w:br/>
      </w:r>
      <w:r>
        <w:rPr>
          <w:rStyle w:val="VerbatimChar"/>
        </w:rPr>
        <w:t xml:space="preserve">本月预计返费：¥1,500</w:t>
      </w:r>
      <w:r>
        <w:br/>
      </w:r>
      <w:r>
        <w:rPr>
          <w:rStyle w:val="VerbatimChar"/>
        </w:rPr>
        <w:t xml:space="preserve">（3人达标，每人¥500）</w:t>
      </w:r>
      <w:r>
        <w:br/>
      </w:r>
      <w:r>
        <w:br/>
      </w:r>
      <w:r>
        <w:rPr>
          <w:rStyle w:val="VerbatimChar"/>
        </w:rPr>
        <w:t xml:space="preserve">已到账返费：¥12,000</w:t>
      </w:r>
      <w:r>
        <w:br/>
      </w:r>
      <w:r>
        <w:rPr>
          <w:rStyle w:val="VerbatimChar"/>
        </w:rPr>
        <w:t xml:space="preserve">（累计24人达标）</w:t>
      </w:r>
      <w:r>
        <w:br/>
      </w:r>
      <w:r>
        <w:br/>
      </w:r>
      <w:r>
        <w:rPr>
          <w:rStyle w:val="VerbatimChar"/>
        </w:rPr>
        <w:t xml:space="preserve">返费明细 &gt;</w:t>
      </w:r>
      <w:r>
        <w:br/>
      </w:r>
      <w:r>
        <w:rPr>
          <w:rStyle w:val="VerbatimChar"/>
        </w:rPr>
        <w:t xml:space="preserve">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模块7-9辅助业务模块简化说明"/>
      <w:r>
        <w:t xml:space="preserve">模块7-9：辅助业务模块（简化说明）</w:t>
      </w:r>
      <w:bookmarkEnd w:id="64"/>
    </w:p>
    <w:p>
      <w:pPr>
        <w:pStyle w:val="Heading3"/>
      </w:pPr>
      <w:bookmarkStart w:id="65" w:name="模块7保险管理3.0万20人天"/>
      <w:r>
        <w:t xml:space="preserve">模块7：保险管理（¥3.0万，20人天）</w:t>
      </w:r>
      <w:bookmarkEnd w:id="65"/>
    </w:p>
    <w:p>
      <w:pPr>
        <w:pStyle w:val="FirstParagraph"/>
      </w:pPr>
      <w:r>
        <w:rPr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 社保公积金管理（参保、缴费、停保）</w:t>
      </w:r>
      <w:r>
        <w:t xml:space="preserve"> </w:t>
      </w:r>
      <w:r>
        <w:t xml:space="preserve">- 商业保险管理（投保、到期提醒、理赔记录）</w:t>
      </w:r>
      <w:r>
        <w:t xml:space="preserve"> </w:t>
      </w:r>
      <w:r>
        <w:t xml:space="preserve">- 保险费用统计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：8项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模块8财务管理3.0万20人天"/>
      <w:r>
        <w:t xml:space="preserve">模块8：财务管理（¥3.0万，20人天）</w:t>
      </w:r>
      <w:bookmarkEnd w:id="66"/>
    </w:p>
    <w:p>
      <w:pPr>
        <w:pStyle w:val="FirstParagraph"/>
      </w:pPr>
      <w:r>
        <w:rPr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 应收应付管理（企业应付的服务费、应付的工资返费）</w:t>
      </w:r>
      <w:r>
        <w:t xml:space="preserve"> </w:t>
      </w:r>
      <w:r>
        <w:t xml:space="preserve">- 收付款记录</w:t>
      </w:r>
      <w:r>
        <w:t xml:space="preserve"> </w:t>
      </w:r>
      <w:r>
        <w:t xml:space="preserve">- 利润表生成（按月、按项目）</w:t>
      </w:r>
      <w:r>
        <w:t xml:space="preserve"> </w:t>
      </w:r>
      <w:r>
        <w:t xml:space="preserve">- 资金流水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：8项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模块9合同管理2.3万15人天"/>
      <w:r>
        <w:t xml:space="preserve">模块9：合同管理（¥2.3万，15人天）</w:t>
      </w:r>
      <w:bookmarkEnd w:id="67"/>
    </w:p>
    <w:p>
      <w:pPr>
        <w:pStyle w:val="FirstParagraph"/>
      </w:pPr>
      <w:r>
        <w:rPr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 合同模板管理</w:t>
      </w:r>
      <w:r>
        <w:t xml:space="preserve"> </w:t>
      </w:r>
      <w:r>
        <w:t xml:space="preserve">- 合同生成（自动填充员工信息）</w:t>
      </w:r>
      <w:r>
        <w:t xml:space="preserve"> </w:t>
      </w:r>
      <w:r>
        <w:t xml:space="preserve">- 电子签署（对接第三方电子签平台）</w:t>
      </w:r>
      <w:r>
        <w:t xml:space="preserve"> </w:t>
      </w:r>
      <w:r>
        <w:t xml:space="preserve">- 合同到期提醒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：6项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模块10外部系统对接---本地临工市场app新增模块"/>
      <w:r>
        <w:t xml:space="preserve">✨ 模块10：外部系统对接 - 本地临工市场App（新增模块）</w:t>
      </w:r>
      <w:bookmarkEnd w:id="68"/>
    </w:p>
    <w:p>
      <w:pPr>
        <w:pStyle w:val="FirstParagraph"/>
      </w:pPr>
      <w:r>
        <w:rPr>
          <w:b/>
        </w:rPr>
        <w:t xml:space="preserve">价格</w:t>
      </w:r>
      <w:r>
        <w:t xml:space="preserve">：¥12.0万</w:t>
      </w:r>
      <w:r>
        <w:br/>
      </w:r>
      <w:r>
        <w:rPr>
          <w:b/>
        </w:rPr>
        <w:t xml:space="preserve">工作量</w:t>
      </w:r>
      <w:r>
        <w:t xml:space="preserve">：70人天</w:t>
      </w:r>
      <w:r>
        <w:br/>
      </w:r>
      <w:r>
        <w:rPr>
          <w:b/>
        </w:rPr>
        <w:t xml:space="preserve">优先级</w:t>
      </w:r>
      <w:r>
        <w:t xml:space="preserve">：⭐⭐⭐⭐⭐（核心模块，影响招聘渠道拓展和业务规模）</w:t>
      </w:r>
    </w:p>
    <w:p>
      <w:pPr>
        <w:pStyle w:val="Heading3"/>
      </w:pPr>
      <w:bookmarkStart w:id="69" w:name="业务价值-6"/>
      <w:r>
        <w:t xml:space="preserve">业务价值</w:t>
      </w:r>
      <w:bookmarkEnd w:id="69"/>
    </w:p>
    <w:p>
      <w:pPr>
        <w:pStyle w:val="FirstParagraph"/>
      </w:pPr>
      <w:r>
        <w:t xml:space="preserve">解决劳务公司与本地临工市场App的数据互通问题，实现双向数据流转：</w:t>
      </w:r>
    </w:p>
    <w:p>
      <w:pPr>
        <w:pStyle w:val="BodyText"/>
      </w:pPr>
      <w:r>
        <w:rPr>
          <w:b/>
        </w:rPr>
        <w:t xml:space="preserve">核心价值</w:t>
      </w:r>
      <w:r>
        <w:t xml:space="preserve">：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扩大项目来源</w:t>
      </w:r>
      <w:r>
        <w:t xml:space="preserve">：劳务需求自动同步，业务量增加30%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提高中标效率</w:t>
      </w:r>
      <w:r>
        <w:t xml:space="preserve">：在线竞标+自动创建项目，节省3-5天人工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扩大招聘渠道</w:t>
      </w:r>
      <w:r>
        <w:t xml:space="preserve">：岗位同步到临工市场，报名量增加30%以上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减少渠道纠纷</w:t>
      </w:r>
      <w:r>
        <w:t xml:space="preserve">：报名自动去重+保护期机制，撞单纠纷减少90%</w:t>
      </w:r>
    </w:p>
    <w:p>
      <w:pPr>
        <w:pStyle w:val="BodyText"/>
      </w:pPr>
      <w:r>
        <w:rPr>
          <w:b/>
        </w:rPr>
        <w:t xml:space="preserve">业务背景</w:t>
      </w:r>
      <w:r>
        <w:t xml:space="preserve">：</w:t>
      </w:r>
      <w:r>
        <w:t xml:space="preserve"> </w:t>
      </w:r>
      <w:r>
        <w:t xml:space="preserve">客户现有业务涉及两个系统的对接：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本地临工市场App</w:t>
      </w:r>
      <w:r>
        <w:t xml:space="preserve">（其他公司负责）：用工方发布劳务需求，劳务公司竞标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劳务公司端</w:t>
      </w:r>
      <w:r>
        <w:t xml:space="preserve">（我们负责开发）：劳务公司发布岗位，经纪人推荐员工</w:t>
      </w:r>
    </w:p>
    <w:p>
      <w:pPr>
        <w:pStyle w:val="BodyText"/>
      </w:pPr>
      <w:r>
        <w:t xml:space="preserve">两个系统通过API实现</w:t>
      </w:r>
      <w:r>
        <w:rPr>
          <w:b/>
        </w:rPr>
        <w:t xml:space="preserve">双向数据互通</w:t>
      </w:r>
      <w:r>
        <w:t xml:space="preserve">：</w:t>
      </w:r>
      <w:r>
        <w:t xml:space="preserve"> </w:t>
      </w:r>
      <w:r>
        <w:t xml:space="preserve">- 方向1：劳务需求、中标通知、报名信息 → 从临工市场同步到劳务公司端</w:t>
      </w:r>
      <w:r>
        <w:t xml:space="preserve"> </w:t>
      </w:r>
      <w:r>
        <w:t xml:space="preserve">- 方向2：竞标方案、岗位信息 → 从劳务公司端推送到临工市场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核心子模块"/>
      <w:r>
        <w:t xml:space="preserve">核心子模块</w:t>
      </w:r>
      <w:bookmarkEnd w:id="70"/>
    </w:p>
    <w:p>
      <w:pPr>
        <w:pStyle w:val="Heading4"/>
      </w:pPr>
      <w:bookmarkStart w:id="71" w:name="劳务需求管理2.5万15人天"/>
      <w:r>
        <w:t xml:space="preserve">10.1 劳务需求管理（¥2.5万，15人天）</w:t>
      </w:r>
      <w:bookmarkEnd w:id="71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接收劳务需求：临工市场通过Webhook实时推送劳务需求到系统</w:t>
      </w:r>
      <w:r>
        <w:t xml:space="preserve"> </w:t>
      </w:r>
      <w:r>
        <w:t xml:space="preserve">- ✅ 需求列表展示：展示用工方发布的劳务需求（工种、人数、薪资范围、工期、工作地点）</w:t>
      </w:r>
      <w:r>
        <w:t xml:space="preserve"> </w:t>
      </w:r>
      <w:r>
        <w:t xml:space="preserve">- ✅ 需求详情查看：查看需求完整信息（任职要求、福利待遇、截止时间、附件）</w:t>
      </w:r>
      <w:r>
        <w:t xml:space="preserve"> </w:t>
      </w:r>
      <w:r>
        <w:t xml:space="preserve">- ✅ 需求筛选：按地区、工种、人数、发布时间、状态筛选</w:t>
      </w:r>
      <w:r>
        <w:t xml:space="preserve"> </w:t>
      </w:r>
      <w:r>
        <w:t xml:space="preserve">- ✅ 需求状态跟踪：待竞标、竞标中、已截止、已中标</w:t>
      </w:r>
      <w:r>
        <w:t xml:space="preserve"> </w:t>
      </w:r>
      <w:r>
        <w:t xml:space="preserve">- ✅ 需求收藏：收藏感兴趣的需求，快速查找</w:t>
      </w:r>
      <w:r>
        <w:t xml:space="preserve"> </w:t>
      </w:r>
      <w:r>
        <w:t xml:space="preserve">- ✅ 同步日志：记录每次同步的时间、状态、失败原因</w:t>
      </w:r>
      <w:r>
        <w:t xml:space="preserve"> </w:t>
      </w:r>
      <w:r>
        <w:t xml:space="preserve">- ✅ 失败重试：同步失败时支持手动重试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临工市场推送需求后，系统能正确接收并展示（1分钟内）</w:t>
      </w:r>
      <w:r>
        <w:t xml:space="preserve"> </w:t>
      </w:r>
      <w:r>
        <w:t xml:space="preserve">- 需求信息完整准确（与临工市场一致）</w:t>
      </w:r>
      <w:r>
        <w:t xml:space="preserve"> </w:t>
      </w:r>
      <w:r>
        <w:t xml:space="preserve">- 可按多维度筛选需求，筛选结果正确</w:t>
      </w:r>
      <w:r>
        <w:t xml:space="preserve"> </w:t>
      </w:r>
      <w:r>
        <w:t xml:space="preserve">- 需求状态实时更新（与临工市场同步）</w:t>
      </w:r>
      <w:r>
        <w:t xml:space="preserve"> </w:t>
      </w:r>
      <w:r>
        <w:t xml:space="preserve">- 同步失败时有明确的错误提示和重试入口</w:t>
      </w:r>
      <w:r>
        <w:t xml:space="preserve"> </w:t>
      </w:r>
      <w:r>
        <w:t xml:space="preserve">- 同步日志完整可追溯</w:t>
      </w:r>
    </w:p>
    <w:p>
      <w:pPr>
        <w:pStyle w:val="BodyText"/>
      </w:pPr>
      <w:r>
        <w:rPr>
          <w:b/>
        </w:rPr>
        <w:t xml:space="preserve">业务场景举例</w:t>
      </w:r>
      <w:r>
        <w:t xml:space="preserve">：</w:t>
      </w:r>
      <w:r>
        <w:t xml:space="preserve"> </w:t>
      </w:r>
      <w:r>
        <w:t xml:space="preserve">用工方在临工市场发布需求</w:t>
      </w:r>
      <w:r>
        <w:t xml:space="preserve">“</w:t>
      </w:r>
      <w:r>
        <w:t xml:space="preserve">某电子厂需要100名流水线工人，薪资5000-6000元，工期3个月</w:t>
      </w:r>
      <w:r>
        <w:t xml:space="preserve">”</w:t>
      </w:r>
      <w:r>
        <w:t xml:space="preserve">，需求通过Webhook实时推送到劳务公司端，劳务公司在</w:t>
      </w:r>
      <w:r>
        <w:t xml:space="preserve">“</w:t>
      </w:r>
      <w:r>
        <w:t xml:space="preserve">劳务需求</w:t>
      </w:r>
      <w:r>
        <w:t xml:space="preserve">”</w:t>
      </w:r>
      <w:r>
        <w:t xml:space="preserve">列表可以看到该需求（推送延迟&lt;1分钟），点击查看详情后决定是否参与竞标。如果网络异常导致推送失败，系统会自动重试3次，仍失败则记录日志并提示管理员。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72" w:name="竞标管理3.0万18人天"/>
      <w:r>
        <w:t xml:space="preserve">10.2 竞标管理（¥3.0万，18人天）</w:t>
      </w:r>
      <w:bookmarkEnd w:id="72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在线缴纳保证金：支持支付宝/微信/银行转账缴纳保证金</w:t>
      </w:r>
      <w:r>
        <w:t xml:space="preserve"> </w:t>
      </w:r>
      <w:r>
        <w:t xml:space="preserve">- ✅ 保证金状态跟踪：未缴纳、已缴纳、已退还，实时显示状态</w:t>
      </w:r>
      <w:r>
        <w:t xml:space="preserve"> </w:t>
      </w:r>
      <w:r>
        <w:t xml:space="preserve">- ✅ 提交竞标方案：填写投标金额、服务费率、方案描述、上传资质证书</w:t>
      </w:r>
      <w:r>
        <w:t xml:space="preserve"> </w:t>
      </w:r>
      <w:r>
        <w:t xml:space="preserve">- ✅ 竞标列表查看：查看本公司的竞标记录（待审核、已提交、已中标、未中标）</w:t>
      </w:r>
      <w:r>
        <w:t xml:space="preserve"> </w:t>
      </w:r>
      <w:r>
        <w:t xml:space="preserve">- ✅ 竞标详情查看：查看竞标方案、竞标状态、中标结果、失败原因</w:t>
      </w:r>
      <w:r>
        <w:t xml:space="preserve"> </w:t>
      </w:r>
      <w:r>
        <w:t xml:space="preserve">- ✅ 中标通知接收：临工市场推送中标结果，系统自动接收</w:t>
      </w:r>
      <w:r>
        <w:t xml:space="preserve"> </w:t>
      </w:r>
      <w:r>
        <w:t xml:space="preserve">- ✅ 自动退还保证金：中标后自动触发保证金退还流程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中标后自动创建项目</w:t>
      </w:r>
      <w:r>
        <w:t xml:space="preserve">：根据劳务需求信息自动创建项目记录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中标后自动创建岗位</w:t>
      </w:r>
      <w:r>
        <w:t xml:space="preserve">：根据需求信息自动创建招聘岗位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自动同步岗位到临工市场</w:t>
      </w:r>
      <w:r>
        <w:t xml:space="preserve">：创建岗位后自动推送到临工市场</w:t>
      </w:r>
      <w:r>
        <w:t xml:space="preserve"> </w:t>
      </w:r>
      <w:r>
        <w:t xml:space="preserve">- ✅ 自动生成合同：根据中标信息生成合同模板</w:t>
      </w:r>
      <w:r>
        <w:t xml:space="preserve"> </w:t>
      </w:r>
      <w:r>
        <w:t xml:space="preserve">- ✅ 竞标数据统计：参与次数、中标次数、中标率、平均中标金额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可在线缴纳保证金，支付状态正确显示</w:t>
      </w:r>
      <w:r>
        <w:t xml:space="preserve"> </w:t>
      </w:r>
      <w:r>
        <w:t xml:space="preserve">- 可提交竞标方案，上传附件（支持PDF、Word、图片）</w:t>
      </w:r>
      <w:r>
        <w:t xml:space="preserve"> </w:t>
      </w:r>
      <w:r>
        <w:t xml:space="preserve">- 竞标提交后，临工市场能正确接收（API调用成功）</w:t>
      </w:r>
      <w:r>
        <w:t xml:space="preserve"> </w:t>
      </w:r>
      <w:r>
        <w:t xml:space="preserve">- 中标通知接收后，系统自动创建项目和岗位（5分钟内完成）</w:t>
      </w:r>
      <w:r>
        <w:t xml:space="preserve"> </w:t>
      </w:r>
      <w:r>
        <w:t xml:space="preserve">- 保证金退还流程自动触发，状态正确更新</w:t>
      </w:r>
      <w:r>
        <w:t xml:space="preserve"> </w:t>
      </w:r>
      <w:r>
        <w:t xml:space="preserve">- 竞标数据统计准确（与实际记录一致）</w:t>
      </w:r>
      <w:r>
        <w:t xml:space="preserve"> </w:t>
      </w:r>
      <w:r>
        <w:t xml:space="preserve">- 自动创建的项目包含完整信息（项目名称、用工方、工价、返费政策等）</w:t>
      </w:r>
      <w:r>
        <w:t xml:space="preserve"> </w:t>
      </w:r>
      <w:r>
        <w:t xml:space="preserve">- 自动创建的岗位信息准确（岗位名称、薪资、人数、要求等）</w:t>
      </w:r>
      <w:r>
        <w:t xml:space="preserve"> </w:t>
      </w:r>
      <w:r>
        <w:t xml:space="preserve">- 岗位自动同步到临工市场（同步状态：成功）</w:t>
      </w:r>
    </w:p>
    <w:p>
      <w:pPr>
        <w:pStyle w:val="BodyText"/>
      </w:pPr>
      <w:r>
        <w:rPr>
          <w:b/>
        </w:rPr>
        <w:t xml:space="preserve">业务场景举例</w:t>
      </w:r>
      <w:r>
        <w:t xml:space="preserve">：</w:t>
      </w:r>
      <w:r>
        <w:t xml:space="preserve"> </w:t>
      </w:r>
      <w:r>
        <w:t xml:space="preserve">劳务公司看到劳务需求</w:t>
      </w:r>
      <w:r>
        <w:t xml:space="preserve">“</w:t>
      </w:r>
      <w:r>
        <w:t xml:space="preserve">某电子厂需要100人</w:t>
      </w:r>
      <w:r>
        <w:t xml:space="preserve">”</w:t>
      </w:r>
      <w:r>
        <w:t xml:space="preserve">后，点击</w:t>
      </w:r>
      <w:r>
        <w:t xml:space="preserve">“</w:t>
      </w:r>
      <w:r>
        <w:t xml:space="preserve">参与竞标</w:t>
      </w:r>
      <w:r>
        <w:t xml:space="preserve">”</w:t>
      </w:r>
      <w:r>
        <w:t xml:space="preserve">，先在线缴纳¥10,000保证金（支付宝扫码支付），然后填写投标金额¥580,000、服务费率8.5%、上传公司资质证书，提交后系统自动调用临工市场API推送竞标信息。</w:t>
      </w:r>
    </w:p>
    <w:p>
      <w:pPr>
        <w:pStyle w:val="BodyText"/>
      </w:pPr>
      <w:r>
        <w:t xml:space="preserve">3天后，用工方选定该劳务公司中标，临工市场推送中标通知到劳务公司端，系统自动执行以下操作：</w:t>
      </w:r>
      <w:r>
        <w:t xml:space="preserve"> </w:t>
      </w:r>
      <w:r>
        <w:t xml:space="preserve">1. 退还保证金¥10,000（状态更新为</w:t>
      </w:r>
      <w:r>
        <w:t xml:space="preserve">“</w:t>
      </w:r>
      <w:r>
        <w:t xml:space="preserve">已退还</w:t>
      </w:r>
      <w:r>
        <w:t xml:space="preserve">”</w:t>
      </w:r>
      <w:r>
        <w:t xml:space="preserve">）</w:t>
      </w:r>
      <w:r>
        <w:t xml:space="preserve"> </w:t>
      </w:r>
      <w:r>
        <w:t xml:space="preserve">2. 自动创建项目</w:t>
      </w:r>
      <w:r>
        <w:t xml:space="preserve">“</w:t>
      </w:r>
      <w:r>
        <w:t xml:space="preserve">某电子厂流水线项目</w:t>
      </w:r>
      <w:r>
        <w:t xml:space="preserve">”</w:t>
      </w:r>
      <w:r>
        <w:t xml:space="preserve">（项目编号：P202610210001）</w:t>
      </w:r>
      <w:r>
        <w:t xml:space="preserve"> </w:t>
      </w:r>
      <w:r>
        <w:t xml:space="preserve">3. 自动创建岗位</w:t>
      </w:r>
      <w:r>
        <w:t xml:space="preserve">“</w:t>
      </w:r>
      <w:r>
        <w:t xml:space="preserve">流水线装配工，月薪5500元，招100人</w:t>
      </w:r>
      <w:r>
        <w:t xml:space="preserve">”</w:t>
      </w:r>
      <w:r>
        <w:t xml:space="preserve"> </w:t>
      </w:r>
      <w:r>
        <w:t xml:space="preserve">4. 自动同步岗位到临工市场（临工市场用户可以看到该岗位）</w:t>
      </w:r>
      <w:r>
        <w:t xml:space="preserve"> </w:t>
      </w:r>
      <w:r>
        <w:t xml:space="preserve">5. 自动生成劳务派遣合同模板</w:t>
      </w:r>
      <w:r>
        <w:t xml:space="preserve"> </w:t>
      </w:r>
      <w:r>
        <w:t xml:space="preserve">6. 通知项目经理</w:t>
      </w:r>
      <w:r>
        <w:t xml:space="preserve">“</w:t>
      </w:r>
      <w:r>
        <w:t xml:space="preserve">您有新的中标项目，请查看</w:t>
      </w:r>
      <w:r>
        <w:t xml:space="preserve">”</w:t>
      </w:r>
    </w:p>
    <w:p>
      <w:pPr>
        <w:pStyle w:val="BodyText"/>
      </w:pPr>
      <w:r>
        <w:t xml:space="preserve">整个过程无需人工干预，节省3-5天人工操作时间。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73" w:name="岗位同步管理2.5万15人天"/>
      <w:r>
        <w:t xml:space="preserve">10.3 岗位同步管理（¥2.5万，15人天）</w:t>
      </w:r>
      <w:bookmarkEnd w:id="73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同步开关配置：岗位发布时可勾选</w:t>
      </w:r>
      <w:r>
        <w:t xml:space="preserve">“</w:t>
      </w:r>
      <w:r>
        <w:t xml:space="preserve">同步到临工市场</w:t>
      </w:r>
      <w:r>
        <w:t xml:space="preserve">”</w:t>
      </w:r>
      <w:r>
        <w:t xml:space="preserve">（可选功能）</w:t>
      </w:r>
      <w:r>
        <w:t xml:space="preserve"> </w:t>
      </w:r>
      <w:r>
        <w:t xml:space="preserve">- ✅ 自动同步：岗位更新后自动触发同步到临工市场</w:t>
      </w:r>
      <w:r>
        <w:t xml:space="preserve"> </w:t>
      </w:r>
      <w:r>
        <w:t xml:space="preserve">- ✅ 下架同步：岗位下架后自动同步下架状态到临工市场</w:t>
      </w:r>
      <w:r>
        <w:t xml:space="preserve"> </w:t>
      </w:r>
      <w:r>
        <w:t xml:space="preserve">- ✅ 同步状态查看：查看岗位同步状态（待同步、同步中、成功、失败）</w:t>
      </w:r>
      <w:r>
        <w:t xml:space="preserve"> </w:t>
      </w:r>
      <w:r>
        <w:t xml:space="preserve">- ✅ 手动重试：同步失败后可手动触发重试</w:t>
      </w:r>
      <w:r>
        <w:t xml:space="preserve"> </w:t>
      </w:r>
      <w:r>
        <w:t xml:space="preserve">- ✅ 同步日志：记录每次同步的时间、数据快照、请求参数、响应结果、失败原因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数据脱敏</w:t>
      </w:r>
      <w:r>
        <w:t xml:space="preserve">：同步时自动过滤敏感信息（员工具体工价、利润率、员工身份证号）</w:t>
      </w:r>
      <w:r>
        <w:t xml:space="preserve"> </w:t>
      </w:r>
      <w:r>
        <w:t xml:space="preserve">- ✅ 批量同步：批量将多个岗位同步到临工市场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岗位发布时可选择是否同步，默认勾选</w:t>
      </w:r>
      <w:r>
        <w:t xml:space="preserve"> </w:t>
      </w:r>
      <w:r>
        <w:t xml:space="preserve">- 同步到临工市场的岗位信息准确（不包含敏感信息）</w:t>
      </w:r>
      <w:r>
        <w:t xml:space="preserve"> </w:t>
      </w:r>
      <w:r>
        <w:t xml:space="preserve">- 岗位更新后自动触发同步（3分钟内完成）</w:t>
      </w:r>
      <w:r>
        <w:t xml:space="preserve"> </w:t>
      </w:r>
      <w:r>
        <w:t xml:space="preserve">- 岗位下架后临工市场状态同步更新（状态：已关闭）</w:t>
      </w:r>
      <w:r>
        <w:t xml:space="preserve"> </w:t>
      </w:r>
      <w:r>
        <w:t xml:space="preserve">- 同步失败有明确的错误提示（如：网络超时、参数错误、权限不足）</w:t>
      </w:r>
      <w:r>
        <w:t xml:space="preserve"> </w:t>
      </w:r>
      <w:r>
        <w:t xml:space="preserve">- 手动重试功能正常，可重新触发同步</w:t>
      </w:r>
      <w:r>
        <w:t xml:space="preserve"> </w:t>
      </w:r>
      <w:r>
        <w:t xml:space="preserve">- 同步日志完整可追溯，包含请求和响应数据</w:t>
      </w:r>
      <w:r>
        <w:t xml:space="preserve"> </w:t>
      </w:r>
      <w:r>
        <w:t xml:space="preserve">- 敏感信息正确脱敏（工价显示为范围，不显示具体金额）</w:t>
      </w:r>
      <w:r>
        <w:t xml:space="preserve"> </w:t>
      </w:r>
      <w:r>
        <w:t xml:space="preserve">- 批量同步功能正常，可一次同步多个岗位</w:t>
      </w:r>
    </w:p>
    <w:p>
      <w:pPr>
        <w:pStyle w:val="BodyText"/>
      </w:pPr>
      <w:r>
        <w:rPr>
          <w:b/>
        </w:rPr>
        <w:t xml:space="preserve">数据脱敏规则</w:t>
      </w:r>
      <w:r>
        <w:t xml:space="preserve">：</w:t>
      </w:r>
      <w:r>
        <w:t xml:space="preserve"> </w:t>
      </w:r>
      <w:r>
        <w:t xml:space="preserve">- 薪资：¥5500/月 → 5000-6000元（显示为范围）</w:t>
      </w:r>
      <w:r>
        <w:t xml:space="preserve"> </w:t>
      </w:r>
      <w:r>
        <w:t xml:space="preserve">- 员工工价：不传输（内部成本）</w:t>
      </w:r>
      <w:r>
        <w:t xml:space="preserve"> </w:t>
      </w:r>
      <w:r>
        <w:t xml:space="preserve">- 利润率：不传输（商业机密）</w:t>
      </w:r>
      <w:r>
        <w:t xml:space="preserve"> </w:t>
      </w:r>
      <w:r>
        <w:t xml:space="preserve">- 返费政策：不传输（内部信息）</w:t>
      </w:r>
      <w:r>
        <w:t xml:space="preserve"> </w:t>
      </w:r>
      <w:r>
        <w:t xml:space="preserve">- 劳务公司名称：显示真实名称（如：XX劳务公司）</w:t>
      </w:r>
    </w:p>
    <w:p>
      <w:pPr>
        <w:pStyle w:val="BodyText"/>
      </w:pPr>
      <w:r>
        <w:rPr>
          <w:b/>
        </w:rPr>
        <w:t xml:space="preserve">业务场景举例</w:t>
      </w:r>
      <w:r>
        <w:t xml:space="preserve">：</w:t>
      </w:r>
      <w:r>
        <w:t xml:space="preserve"> </w:t>
      </w:r>
      <w:r>
        <w:t xml:space="preserve">劳务公司中标后，系统自动创建岗位</w:t>
      </w:r>
      <w:r>
        <w:t xml:space="preserve">“</w:t>
      </w:r>
      <w:r>
        <w:t xml:space="preserve">流水线装配工，月薪5500元，招100人</w:t>
      </w:r>
      <w:r>
        <w:t xml:space="preserve">”</w:t>
      </w:r>
      <w:r>
        <w:t xml:space="preserve">，自动勾选</w:t>
      </w:r>
      <w:r>
        <w:t xml:space="preserve">“</w:t>
      </w:r>
      <w:r>
        <w:t xml:space="preserve">同步到临工市场</w:t>
      </w:r>
      <w:r>
        <w:t xml:space="preserve">”</w:t>
      </w:r>
      <w:r>
        <w:t xml:space="preserve">，点击发布后：</w:t>
      </w:r>
    </w:p>
    <w:p>
      <w:pPr>
        <w:numPr>
          <w:ilvl w:val="0"/>
          <w:numId w:val="1001"/>
        </w:numPr>
      </w:pPr>
      <w:r>
        <w:t xml:space="preserve">系统调用临工市场API推送岗位信息：</w:t>
      </w:r>
    </w:p>
    <w:p>
      <w:pPr>
        <w:numPr>
          <w:ilvl w:val="1"/>
          <w:numId w:val="1002"/>
        </w:numPr>
        <w:pStyle w:val="Compact"/>
      </w:pPr>
      <w:r>
        <w:t xml:space="preserve">岗位名称：流水线装配工</w:t>
      </w:r>
    </w:p>
    <w:p>
      <w:pPr>
        <w:numPr>
          <w:ilvl w:val="1"/>
          <w:numId w:val="1002"/>
        </w:numPr>
        <w:pStyle w:val="Compact"/>
      </w:pPr>
      <w:r>
        <w:t xml:space="preserve">薪资范围：5000-6000元（自动转换为范围，不显示具体5500元）</w:t>
      </w:r>
    </w:p>
    <w:p>
      <w:pPr>
        <w:numPr>
          <w:ilvl w:val="1"/>
          <w:numId w:val="1002"/>
        </w:numPr>
        <w:pStyle w:val="Compact"/>
      </w:pPr>
      <w:r>
        <w:t xml:space="preserve">招聘人数：100人</w:t>
      </w:r>
    </w:p>
    <w:p>
      <w:pPr>
        <w:numPr>
          <w:ilvl w:val="1"/>
          <w:numId w:val="1002"/>
        </w:numPr>
        <w:pStyle w:val="Compact"/>
      </w:pPr>
      <w:r>
        <w:t xml:space="preserve">劳务公司：XX劳务公司（显示真实名称）</w:t>
      </w:r>
    </w:p>
    <w:p>
      <w:pPr>
        <w:numPr>
          <w:ilvl w:val="1"/>
          <w:numId w:val="1002"/>
        </w:numPr>
        <w:pStyle w:val="Compact"/>
      </w:pPr>
      <w:r>
        <w:t xml:space="preserve">不传输：员工具体工价、返费政策、利润率</w:t>
      </w:r>
    </w:p>
    <w:p>
      <w:pPr>
        <w:numPr>
          <w:ilvl w:val="0"/>
          <w:numId w:val="1001"/>
        </w:numPr>
      </w:pPr>
      <w:r>
        <w:t xml:space="preserve">临工市场接收成功，返回岗位ID：J202610210001</w:t>
      </w:r>
    </w:p>
    <w:p>
      <w:pPr>
        <w:numPr>
          <w:ilvl w:val="0"/>
          <w:numId w:val="1001"/>
        </w:numPr>
      </w:pPr>
      <w:r>
        <w:t xml:space="preserve">系统记录同步日志：</w:t>
      </w:r>
    </w:p>
    <w:p>
      <w:pPr>
        <w:numPr>
          <w:ilvl w:val="1"/>
          <w:numId w:val="1003"/>
        </w:numPr>
        <w:pStyle w:val="Compact"/>
      </w:pPr>
      <w:r>
        <w:t xml:space="preserve">同步时间：2026-10-21 09:00:00</w:t>
      </w:r>
    </w:p>
    <w:p>
      <w:pPr>
        <w:numPr>
          <w:ilvl w:val="1"/>
          <w:numId w:val="1003"/>
        </w:numPr>
        <w:pStyle w:val="Compact"/>
      </w:pPr>
      <w:r>
        <w:t xml:space="preserve">同步状态：成功</w:t>
      </w:r>
    </w:p>
    <w:p>
      <w:pPr>
        <w:numPr>
          <w:ilvl w:val="1"/>
          <w:numId w:val="1003"/>
        </w:numPr>
        <w:pStyle w:val="Compact"/>
      </w:pPr>
      <w:r>
        <w:t xml:space="preserve">临工市场岗位ID：J202610210001</w:t>
      </w:r>
    </w:p>
    <w:p>
      <w:pPr>
        <w:numPr>
          <w:ilvl w:val="0"/>
          <w:numId w:val="1001"/>
        </w:numPr>
      </w:pPr>
      <w:r>
        <w:t xml:space="preserve">求职者在临工市场和劳务公司端都能看到该岗位</w:t>
      </w:r>
    </w:p>
    <w:p>
      <w:pPr>
        <w:numPr>
          <w:ilvl w:val="0"/>
          <w:numId w:val="1001"/>
        </w:numPr>
      </w:pPr>
      <w:r>
        <w:t xml:space="preserve">3天后，岗位招满，劳务公司下架岗位，系统自动同步下架状态到临工市场（临工市场显示</w:t>
      </w:r>
      <w:r>
        <w:t xml:space="preserve">“</w:t>
      </w:r>
      <w:r>
        <w:t xml:space="preserve">已关闭</w:t>
      </w:r>
      <w:r>
        <w:t xml:space="preserve">”</w:t>
      </w:r>
      <w:r>
        <w:t xml:space="preserve">）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74" w:name="报名数据去重2.5万15人天"/>
      <w:r>
        <w:t xml:space="preserve">10.4 报名数据去重（¥2.5万，15人天）</w:t>
      </w:r>
      <w:bookmarkEnd w:id="74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接收临工市场报名：Webhook接收临工市场推送的报名数据</w:t>
      </w:r>
      <w:r>
        <w:t xml:space="preserve"> </w:t>
      </w:r>
      <w:r>
        <w:t xml:space="preserve">- ✅ 去重检查：以身份证号为唯一标识，自动检查是否重复报名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保护期机制</w:t>
      </w:r>
      <w:r>
        <w:t xml:space="preserve">：首次报名后设置保护期（7天或15天，可配置）</w:t>
      </w:r>
      <w:r>
        <w:t xml:space="preserve"> </w:t>
      </w:r>
      <w:r>
        <w:t xml:space="preserve">- ✅ 保护期内拒绝：保护期内其他渠道报名自动拒绝并提示原因</w:t>
      </w:r>
      <w:r>
        <w:t xml:space="preserve"> </w:t>
      </w:r>
      <w:r>
        <w:t xml:space="preserve">- ✅ 保护期外允许：保护期后允许其他渠道报名但标记</w:t>
      </w:r>
      <w:r>
        <w:t xml:space="preserve">“</w:t>
      </w:r>
      <w:r>
        <w:t xml:space="preserve">需人工审核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渠道归属识别</w:t>
      </w:r>
      <w:r>
        <w:t xml:space="preserve">：临工市场报名自动识别区域（深圳/东莞/广州等）</w:t>
      </w:r>
      <w:r>
        <w:t xml:space="preserve"> </w:t>
      </w:r>
      <w:r>
        <w:t xml:space="preserve">- ✅ 重复报名提示：提示</w:t>
      </w:r>
      <w:r>
        <w:t xml:space="preserve">“</w:t>
      </w:r>
      <w:r>
        <w:t xml:space="preserve">该求职者已在XX渠道报名，保护期至XX日</w:t>
      </w:r>
      <w:r>
        <w:t xml:space="preserve">”</w:t>
      </w:r>
      <w:r>
        <w:t xml:space="preserve"> </w:t>
      </w:r>
      <w:r>
        <w:t xml:space="preserve">- ✅ 人工裁定入口：重复报名冲突时提供人工裁定功能</w:t>
      </w:r>
      <w:r>
        <w:t xml:space="preserve"> </w:t>
      </w:r>
      <w:r>
        <w:t xml:space="preserve">- ✅ 去重规则配置：可配置保护期天数、去重规则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：Web管理后台、微信小程序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临工市场推送报名后，系统能正确接收并展示（1分钟内）</w:t>
      </w:r>
      <w:r>
        <w:t xml:space="preserve"> </w:t>
      </w:r>
      <w:r>
        <w:t xml:space="preserve">- 报名时自动检查身份证号是否重复（查询速度&lt;1秒）</w:t>
      </w:r>
      <w:r>
        <w:t xml:space="preserve"> </w:t>
      </w:r>
      <w:r>
        <w:t xml:space="preserve">- 保护期内重复报名自动拒绝，返回错误提示</w:t>
      </w:r>
      <w:r>
        <w:t xml:space="preserve"> </w:t>
      </w:r>
      <w:r>
        <w:t xml:space="preserve">- 保护期外重复报名允许但标记</w:t>
      </w:r>
      <w:r>
        <w:t xml:space="preserve">“</w:t>
      </w:r>
      <w:r>
        <w:t xml:space="preserve">需审核</w:t>
      </w:r>
      <w:r>
        <w:t xml:space="preserve">”</w:t>
      </w:r>
      <w:r>
        <w:t xml:space="preserve">，通知管理员</w:t>
      </w:r>
      <w:r>
        <w:t xml:space="preserve"> </w:t>
      </w:r>
      <w:r>
        <w:t xml:space="preserve">- 渠道归属信息准确（包含区域信息，如：临工市场-深圳）</w:t>
      </w:r>
      <w:r>
        <w:t xml:space="preserve"> </w:t>
      </w:r>
      <w:r>
        <w:t xml:space="preserve">- 重复报名提示信息清晰，包含原报名渠道和保护期截止时间</w:t>
      </w:r>
      <w:r>
        <w:t xml:space="preserve"> </w:t>
      </w:r>
      <w:r>
        <w:t xml:space="preserve">- 人工裁定功能正常，可手动修改渠道归属</w:t>
      </w:r>
      <w:r>
        <w:t xml:space="preserve"> </w:t>
      </w:r>
      <w:r>
        <w:t xml:space="preserve">- 保护期天数可配置，修改后立即生效</w:t>
      </w:r>
    </w:p>
    <w:p>
      <w:pPr>
        <w:pStyle w:val="BodyText"/>
      </w:pPr>
      <w:r>
        <w:rPr>
          <w:b/>
        </w:rPr>
        <w:t xml:space="preserve">保护期机制详解</w:t>
      </w:r>
      <w:r>
        <w:t xml:space="preserve">：</w:t>
      </w:r>
      <w:r>
        <w:t xml:space="preserve"> </w:t>
      </w:r>
      <w:r>
        <w:t xml:space="preserve">- 默认保护期：7天（可配置为15天或其他天数）</w:t>
      </w:r>
      <w:r>
        <w:t xml:space="preserve"> </w:t>
      </w:r>
      <w:r>
        <w:t xml:space="preserve">- 保护期计算：从首次报名时间开始计算</w:t>
      </w:r>
      <w:r>
        <w:t xml:space="preserve"> </w:t>
      </w:r>
      <w:r>
        <w:t xml:space="preserve">- 保护期内：其他渠道报名自动拒绝</w:t>
      </w:r>
      <w:r>
        <w:t xml:space="preserve"> </w:t>
      </w:r>
      <w:r>
        <w:t xml:space="preserve">- 保护期外：其他渠道报名允许，但需人工审核</w:t>
      </w:r>
    </w:p>
    <w:p>
      <w:pPr>
        <w:pStyle w:val="BodyText"/>
      </w:pPr>
      <w:r>
        <w:rPr>
          <w:b/>
        </w:rPr>
        <w:t xml:space="preserve">业务场景举例</w:t>
      </w:r>
      <w:r>
        <w:t xml:space="preserve">：</w:t>
      </w:r>
      <w:r>
        <w:t xml:space="preserve"> </w:t>
      </w:r>
      <w:r>
        <w:rPr>
          <w:b/>
        </w:rPr>
        <w:t xml:space="preserve">场景1：保护期内重复报名（拒绝）</w:t>
      </w:r>
    </w:p>
    <w:p>
      <w:pPr>
        <w:pStyle w:val="BodyText"/>
      </w:pPr>
      <w:r>
        <w:t xml:space="preserve">2026-10-18 10:00 - 王小明通过临工市场（深圳区域）报名</w:t>
      </w:r>
      <w:r>
        <w:t xml:space="preserve">“</w:t>
      </w:r>
      <w:r>
        <w:t xml:space="preserve">流水线装配工</w:t>
      </w:r>
      <w:r>
        <w:t xml:space="preserve">”</w:t>
      </w:r>
      <w:r>
        <w:t xml:space="preserve"> </w:t>
      </w:r>
      <w:r>
        <w:t xml:space="preserve">- 系统记录：渠道=临工市场-深圳，保护期至2026-10-25</w:t>
      </w:r>
    </w:p>
    <w:p>
      <w:pPr>
        <w:pStyle w:val="BodyText"/>
      </w:pPr>
      <w:r>
        <w:t xml:space="preserve">2026-10-20 14:00 - 经纪人李四想在劳务公司端提报王小明</w:t>
      </w:r>
      <w:r>
        <w:t xml:space="preserve"> </w:t>
      </w:r>
      <w:r>
        <w:t xml:space="preserve">- 系统检测：身份证号重复，当前时间在保护期内</w:t>
      </w:r>
      <w:r>
        <w:t xml:space="preserve"> </w:t>
      </w:r>
      <w:r>
        <w:t xml:space="preserve">- 系统拒绝：提示</w:t>
      </w:r>
      <w:r>
        <w:t xml:space="preserve">“</w:t>
      </w:r>
      <w:r>
        <w:t xml:space="preserve">该求职者已在临工市场-深圳报名，保护期至2026-10-25，暂时无法提报</w:t>
      </w:r>
      <w:r>
        <w:t xml:space="preserve">”</w:t>
      </w:r>
      <w:r>
        <w:t xml:space="preserve"> </w:t>
      </w:r>
      <w:r>
        <w:t xml:space="preserve">- 经纪人看到提示，放弃提报</w:t>
      </w:r>
    </w:p>
    <w:p>
      <w:pPr>
        <w:pStyle w:val="BodyText"/>
      </w:pPr>
      <w:r>
        <w:rPr>
          <w:b/>
        </w:rPr>
        <w:t xml:space="preserve">场景2：保护期外重复报名（允许但需审核）</w:t>
      </w:r>
    </w:p>
    <w:p>
      <w:pPr>
        <w:pStyle w:val="BodyText"/>
      </w:pPr>
      <w:r>
        <w:t xml:space="preserve">2026-10-26 09:00 - 保护期结束，经纪人李四再次尝试提报王小明</w:t>
      </w:r>
      <w:r>
        <w:t xml:space="preserve"> </w:t>
      </w:r>
      <w:r>
        <w:t xml:space="preserve">- 系统检测：身份证号重复，但已过保护期</w:t>
      </w:r>
      <w:r>
        <w:t xml:space="preserve"> </w:t>
      </w:r>
      <w:r>
        <w:t xml:space="preserve">- 系统允许：但标记</w:t>
      </w:r>
      <w:r>
        <w:t xml:space="preserve">“</w:t>
      </w:r>
      <w:r>
        <w:t xml:space="preserve">需人工审核</w:t>
      </w:r>
      <w:r>
        <w:t xml:space="preserve">”</w:t>
      </w:r>
      <w:r>
        <w:t xml:space="preserve"> </w:t>
      </w:r>
      <w:r>
        <w:t xml:space="preserve">- 系统通知：人事收到待办</w:t>
      </w:r>
      <w:r>
        <w:t xml:space="preserve">“</w:t>
      </w:r>
      <w:r>
        <w:t xml:space="preserve">经纪人李四提报王小明，该求职者曾在临工市场-深圳报名，请审核</w:t>
      </w:r>
      <w:r>
        <w:t xml:space="preserve">”</w:t>
      </w:r>
      <w:r>
        <w:t xml:space="preserve"> </w:t>
      </w:r>
      <w:r>
        <w:t xml:space="preserve">- 人事审核：确认王小明在临工市场未通过面试，允许经纪人重新提报</w:t>
      </w:r>
      <w:r>
        <w:t xml:space="preserve"> </w:t>
      </w:r>
      <w:r>
        <w:t xml:space="preserve">- 系统更新：渠道归属变更为经纪人李四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75" w:name="增值服务配置1.5万7人天"/>
      <w:r>
        <w:t xml:space="preserve">10.5 增值服务配置（¥1.5万，7人天）</w:t>
      </w:r>
      <w:bookmarkEnd w:id="75"/>
    </w:p>
    <w:p>
      <w:pPr>
        <w:pStyle w:val="FirstParagraph"/>
      </w:pPr>
      <w:r>
        <w:rPr>
          <w:b/>
        </w:rPr>
        <w:t xml:space="preserve">功能点</w:t>
      </w:r>
      <w:r>
        <w:t xml:space="preserve">：</w:t>
      </w:r>
      <w:r>
        <w:t xml:space="preserve"> </w:t>
      </w:r>
      <w:r>
        <w:t xml:space="preserve">- ✅ 功能开关设置：配置</w:t>
      </w:r>
      <w:r>
        <w:t xml:space="preserve">“</w:t>
      </w:r>
      <w:r>
        <w:t xml:space="preserve">竞标功能</w:t>
      </w:r>
      <w:r>
        <w:t xml:space="preserve">”</w:t>
      </w:r>
      <w:r>
        <w:t xml:space="preserve">、</w:t>
      </w:r>
      <w:r>
        <w:t xml:space="preserve">“</w:t>
      </w:r>
      <w:r>
        <w:t xml:space="preserve">岗位同步功能</w:t>
      </w:r>
      <w:r>
        <w:t xml:space="preserve">”</w:t>
      </w:r>
      <w:r>
        <w:t xml:space="preserve">、</w:t>
      </w:r>
      <w:r>
        <w:t xml:space="preserve">“</w:t>
      </w:r>
      <w:r>
        <w:t xml:space="preserve">报名接收功能</w:t>
      </w:r>
      <w:r>
        <w:t xml:space="preserve">”</w:t>
      </w:r>
      <w:r>
        <w:t xml:space="preserve">的开通状态</w:t>
      </w:r>
      <w:r>
        <w:t xml:space="preserve"> </w:t>
      </w:r>
      <w:r>
        <w:t xml:space="preserve">- ✅ 未开通提示：未开通增值服务时，相关功能不可见或显示</w:t>
      </w:r>
      <w:r>
        <w:t xml:space="preserve">“</w:t>
      </w:r>
      <w:r>
        <w:t xml:space="preserve">开通提示页</w:t>
      </w:r>
      <w:r>
        <w:t xml:space="preserve">”</w:t>
      </w:r>
      <w:r>
        <w:t xml:space="preserve"> </w:t>
      </w:r>
      <w:r>
        <w:t xml:space="preserve">- ✅ 开通记录查询：查看功能开通时间、到期时间、开通人</w:t>
      </w:r>
      <w:r>
        <w:t xml:space="preserve"> </w:t>
      </w:r>
      <w:r>
        <w:t xml:space="preserve">- ✅ 续费提醒：到期前7天自动提醒管理员续费</w:t>
      </w:r>
      <w:r>
        <w:t xml:space="preserve"> </w:t>
      </w:r>
      <w:r>
        <w:t xml:space="preserve">- ✅ 保护期天数配置：配置报名保护期（7天/15天/30天/自定义）</w:t>
      </w:r>
      <w:r>
        <w:t xml:space="preserve"> </w:t>
      </w:r>
      <w:r>
        <w:t xml:space="preserve">- ✅ 临工市场渠道返费配置：配置临工市场渠道的返费政策（按区域配置）</w:t>
      </w:r>
    </w:p>
    <w:p>
      <w:pPr>
        <w:pStyle w:val="BodyText"/>
      </w:pPr>
      <w:r>
        <w:rPr>
          <w:b/>
        </w:rPr>
        <w:t xml:space="preserve">使用端口</w:t>
      </w:r>
      <w:r>
        <w:t xml:space="preserve">：Web管理后台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可配置功能开关，开关状态实时生效</w:t>
      </w:r>
      <w:r>
        <w:t xml:space="preserve"> </w:t>
      </w:r>
      <w:r>
        <w:t xml:space="preserve">- 未开通增值服务时，相关菜单不可见或显示开通引导页</w:t>
      </w:r>
      <w:r>
        <w:t xml:space="preserve"> </w:t>
      </w:r>
      <w:r>
        <w:t xml:space="preserve">- 开通记录准确，可查询历史开通记录</w:t>
      </w:r>
      <w:r>
        <w:t xml:space="preserve"> </w:t>
      </w:r>
      <w:r>
        <w:t xml:space="preserve">- 到期提醒及时，提前7天发送通知（站内信+短信）</w:t>
      </w:r>
      <w:r>
        <w:t xml:space="preserve"> </w:t>
      </w:r>
      <w:r>
        <w:t xml:space="preserve">- 保护期天数可自定义，修改后对新报名立即生效</w:t>
      </w:r>
      <w:r>
        <w:t xml:space="preserve"> </w:t>
      </w:r>
      <w:r>
        <w:t xml:space="preserve">- 可按区域配置临工市场渠道的返费政策</w:t>
      </w:r>
    </w:p>
    <w:p>
      <w:pPr>
        <w:pStyle w:val="BodyText"/>
      </w:pPr>
      <w:r>
        <w:rPr>
          <w:b/>
        </w:rPr>
        <w:t xml:space="preserve">增值服务开关逻辑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 (未开通"竞标功能") {</w:t>
      </w:r>
      <w:r>
        <w:br/>
      </w:r>
      <w:r>
        <w:rPr>
          <w:rStyle w:val="VerbatimChar"/>
        </w:rPr>
        <w:t xml:space="preserve">    隐藏菜单：劳务需求、竞标管理</w:t>
      </w:r>
      <w:r>
        <w:br/>
      </w:r>
      <w:r>
        <w:rPr>
          <w:rStyle w:val="VerbatimChar"/>
        </w:rPr>
        <w:t xml:space="preserve">    显示提示：点击"开通增值服务"按钮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if (未开通"岗位同步功能") {</w:t>
      </w:r>
      <w:r>
        <w:br/>
      </w:r>
      <w:r>
        <w:rPr>
          <w:rStyle w:val="VerbatimChar"/>
        </w:rPr>
        <w:t xml:space="preserve">    岗位发布页：不显示"同步到临工市场"选项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if (未开通"报名接收功能") {</w:t>
      </w:r>
      <w:r>
        <w:br/>
      </w:r>
      <w:r>
        <w:rPr>
          <w:rStyle w:val="VerbatimChar"/>
        </w:rPr>
        <w:t xml:space="preserve">    不接收临工市场推送的报名数据</w:t>
      </w:r>
      <w:r>
        <w:br/>
      </w:r>
      <w:r>
        <w:rPr>
          <w:rStyle w:val="VerbatimChar"/>
        </w:rPr>
        <w:t xml:space="preserve">    Webhook接口返回：功能未开通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6" w:name="数据库设计新增3张表"/>
      <w:r>
        <w:t xml:space="preserve">数据库设计（新增3张表）</w:t>
      </w:r>
      <w:bookmarkEnd w:id="76"/>
    </w:p>
    <w:p>
      <w:pPr>
        <w:pStyle w:val="Heading4"/>
      </w:pPr>
      <w:bookmarkStart w:id="77" w:name="表1labor_demand劳务需求表"/>
      <w:r>
        <w:t xml:space="preserve">表1：labor_demand（劳务需求表）</w:t>
      </w:r>
      <w:bookmarkEnd w:id="77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labor_demand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租户ID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来源信息</w:t>
      </w:r>
      <w:r>
        <w:br/>
      </w:r>
      <w:r>
        <w:rPr>
          <w:rStyle w:val="NormalTok"/>
        </w:rPr>
        <w:t xml:space="preserve">  source_platform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'临工市场'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source_demand_id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来源平台需求ID</w:t>
      </w:r>
      <w:r>
        <w:br/>
      </w:r>
      <w:r>
        <w:rPr>
          <w:rStyle w:val="NormalTok"/>
        </w:rPr>
        <w:t xml:space="preserve">  demand_no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需求编号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用工方信息</w:t>
      </w:r>
      <w:r>
        <w:br/>
      </w:r>
      <w:r>
        <w:rPr>
          <w:rStyle w:val="NormalTok"/>
        </w:rPr>
        <w:t xml:space="preserve">  employer_name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用工方名称</w:t>
      </w:r>
      <w:r>
        <w:br/>
      </w:r>
      <w:r>
        <w:rPr>
          <w:rStyle w:val="NormalTok"/>
        </w:rPr>
        <w:t xml:space="preserve">  employer_contact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联系人</w:t>
      </w:r>
      <w:r>
        <w:br/>
      </w:r>
      <w:r>
        <w:rPr>
          <w:rStyle w:val="NormalTok"/>
        </w:rPr>
        <w:t xml:space="preserve">  employer_phone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联系电话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需求信息</w:t>
      </w:r>
      <w:r>
        <w:br/>
      </w:r>
      <w:r>
        <w:rPr>
          <w:rStyle w:val="NormalTok"/>
        </w:rPr>
        <w:t xml:space="preserve">  job_title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岗位名称</w:t>
      </w:r>
      <w:r>
        <w:br/>
      </w:r>
      <w:r>
        <w:rPr>
          <w:rStyle w:val="NormalTok"/>
        </w:rPr>
        <w:t xml:space="preserve">  job_count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需求人数</w:t>
      </w:r>
      <w:r>
        <w:br/>
      </w:r>
      <w:r>
        <w:rPr>
          <w:rStyle w:val="NormalTok"/>
        </w:rPr>
        <w:t xml:space="preserve">  job_description TEXT,                     </w:t>
      </w:r>
      <w:r>
        <w:rPr>
          <w:rStyle w:val="CommentTok"/>
        </w:rPr>
        <w:t xml:space="preserve">-- 岗位描述</w:t>
      </w:r>
      <w:r>
        <w:br/>
      </w:r>
      <w:r>
        <w:rPr>
          <w:rStyle w:val="NormalTok"/>
        </w:rPr>
        <w:t xml:space="preserve">  salary_range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薪资范围</w:t>
      </w:r>
      <w:r>
        <w:br/>
      </w:r>
      <w:r>
        <w:rPr>
          <w:rStyle w:val="NormalTok"/>
        </w:rPr>
        <w:t xml:space="preserve">  work_location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工作地点</w:t>
      </w:r>
      <w:r>
        <w:br/>
      </w:r>
      <w:r>
        <w:rPr>
          <w:rStyle w:val="NormalTok"/>
        </w:rPr>
        <w:t xml:space="preserve">  work_period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工期</w:t>
      </w:r>
      <w:r>
        <w:br/>
      </w:r>
      <w:r>
        <w:rPr>
          <w:rStyle w:val="NormalTok"/>
        </w:rPr>
        <w:t xml:space="preserve">  requirements TEXT,                        </w:t>
      </w:r>
      <w:r>
        <w:rPr>
          <w:rStyle w:val="CommentTok"/>
        </w:rPr>
        <w:t xml:space="preserve">-- 任职要求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竞标信息</w:t>
      </w:r>
      <w:r>
        <w:br/>
      </w:r>
      <w:r>
        <w:rPr>
          <w:rStyle w:val="NormalTok"/>
        </w:rPr>
        <w:t xml:space="preserve">  deadline TIMESTAMPTZ,                     </w:t>
      </w:r>
      <w:r>
        <w:rPr>
          <w:rStyle w:val="CommentTok"/>
        </w:rPr>
        <w:t xml:space="preserve">-- 竞标截止时间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状态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open=待竞标, bidding=竞标中, closed=已截止, awarded=已中标</w:t>
      </w:r>
      <w:r>
        <w:br/>
      </w:r>
      <w:r>
        <w:rPr>
          <w:rStyle w:val="NormalTok"/>
        </w:rPr>
        <w:t xml:space="preserve">  sync_status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'synced'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synced=已同步, failed=同步失败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时间戳</w:t>
      </w:r>
      <w:r>
        <w:br/>
      </w:r>
      <w:r>
        <w:rPr>
          <w:rStyle w:val="NormalTok"/>
        </w:rPr>
        <w:t xml:space="preserve">  publish_time TIMESTAMPTZ,                 </w:t>
      </w:r>
      <w:r>
        <w:rPr>
          <w:rStyle w:val="CommentTok"/>
        </w:rPr>
        <w:t xml:space="preserve">-- 发布时间（来源平台）</w:t>
      </w:r>
      <w:r>
        <w:br/>
      </w:r>
      <w:r>
        <w:rPr>
          <w:rStyle w:val="NormalTok"/>
        </w:rPr>
        <w:t xml:space="preserve">  sync_time TIMESTAMPTZ,                    </w:t>
      </w:r>
      <w:r>
        <w:rPr>
          <w:rStyle w:val="CommentTok"/>
        </w:rPr>
        <w:t xml:space="preserve">-- 同步时间（同步到我们系统）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idx_labor_demand_tenant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labor_demand(tenant_id);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idx_labor_demand_source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labor_demand(source_platform, source_demand_id);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idx_labor_demand_status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labor_demand(status);</w:t>
      </w:r>
      <w:r>
        <w:br/>
      </w:r>
      <w:r>
        <w:br/>
      </w:r>
      <w:r>
        <w:rPr>
          <w:rStyle w:val="CommentTok"/>
        </w:rPr>
        <w:t xml:space="preserve">-- 注释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labor_demand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'劳务需求表（从临工市场同步）'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labor_demand.source_demand_id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'来源平台的需求ID，用于关联'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labor_demand.status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'open=待竞标, bidding=竞标中, closed=已截止, awarded=已中标'</w:t>
      </w:r>
      <w:r>
        <w:rPr>
          <w:rStyle w:val="NormalTok"/>
        </w:rPr>
        <w:t xml:space="preserve">;</w:t>
      </w:r>
    </w:p>
    <w:p>
      <w:pPr>
        <w:pStyle w:val="Heading4"/>
      </w:pPr>
      <w:bookmarkStart w:id="78" w:name="表2bidding_record竞标记录表"/>
      <w:r>
        <w:t xml:space="preserve">表2：bidding_record（竞标记录表）</w:t>
      </w:r>
      <w:bookmarkEnd w:id="78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bidding_record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租户ID（劳务公司）</w:t>
      </w:r>
      <w:r>
        <w:br/>
      </w:r>
      <w:r>
        <w:rPr>
          <w:rStyle w:val="NormalTok"/>
        </w:rPr>
        <w:t xml:space="preserve">  demand_id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劳务需求ID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竞标信息</w:t>
      </w:r>
      <w:r>
        <w:br/>
      </w:r>
      <w:r>
        <w:rPr>
          <w:rStyle w:val="NormalTok"/>
        </w:rPr>
        <w:t xml:space="preserve">  bidding_no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竞标编号</w:t>
      </w:r>
      <w:r>
        <w:br/>
      </w:r>
      <w:r>
        <w:rPr>
          <w:rStyle w:val="NormalTok"/>
        </w:rPr>
        <w:t xml:space="preserve">  source_bidding_id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来源平台竞标ID</w:t>
      </w:r>
      <w:r>
        <w:br/>
      </w:r>
      <w:r>
        <w:rPr>
          <w:rStyle w:val="NormalTok"/>
        </w:rPr>
        <w:t xml:space="preserve">  bid_amount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投标金额</w:t>
      </w:r>
      <w:r>
        <w:br/>
      </w:r>
      <w:r>
        <w:rPr>
          <w:rStyle w:val="NormalTok"/>
        </w:rPr>
        <w:t xml:space="preserve">  service_fee_rate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服务费率(%)</w:t>
      </w:r>
      <w:r>
        <w:br/>
      </w:r>
      <w:r>
        <w:rPr>
          <w:rStyle w:val="NormalTok"/>
        </w:rPr>
        <w:t xml:space="preserve">  proposal TEXT,                            </w:t>
      </w:r>
      <w:r>
        <w:rPr>
          <w:rStyle w:val="CommentTok"/>
        </w:rPr>
        <w:t xml:space="preserve">-- 投标方案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保证金</w:t>
      </w:r>
      <w:r>
        <w:br/>
      </w:r>
      <w:r>
        <w:rPr>
          <w:rStyle w:val="NormalTok"/>
        </w:rPr>
        <w:t xml:space="preserve">  deposit_amount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保证金金额</w:t>
      </w:r>
      <w:r>
        <w:br/>
      </w:r>
      <w:r>
        <w:rPr>
          <w:rStyle w:val="NormalTok"/>
        </w:rPr>
        <w:t xml:space="preserve">  deposit_status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unpaid=未缴纳, paid=已缴纳, refunded=已退还</w:t>
      </w:r>
      <w:r>
        <w:br/>
      </w:r>
      <w:r>
        <w:rPr>
          <w:rStyle w:val="NormalTok"/>
        </w:rPr>
        <w:t xml:space="preserve">  deposit_pay_time TIMESTAMPTZ,             </w:t>
      </w:r>
      <w:r>
        <w:rPr>
          <w:rStyle w:val="CommentTok"/>
        </w:rPr>
        <w:t xml:space="preserve">-- 缴纳时间</w:t>
      </w:r>
      <w:r>
        <w:br/>
      </w:r>
      <w:r>
        <w:rPr>
          <w:rStyle w:val="NormalTok"/>
        </w:rPr>
        <w:t xml:space="preserve">  deposit_refund_time TIMESTAMPTZ,          </w:t>
      </w:r>
      <w:r>
        <w:rPr>
          <w:rStyle w:val="CommentTok"/>
        </w:rPr>
        <w:t xml:space="preserve">-- 退还时间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状态</w:t>
      </w:r>
      <w:r>
        <w:br/>
      </w:r>
      <w:r>
        <w:rPr>
          <w:rStyle w:val="NormalTok"/>
        </w:rPr>
        <w:t xml:space="preserve">  bid_status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pending=待审核, submitted=已提交, won=已中标, lost=未中标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结果</w:t>
      </w:r>
      <w:r>
        <w:br/>
      </w:r>
      <w:r>
        <w:rPr>
          <w:rStyle w:val="NormalTok"/>
        </w:rPr>
        <w:t xml:space="preserve">  result_reason TEXT,                       </w:t>
      </w:r>
      <w:r>
        <w:rPr>
          <w:rStyle w:val="CommentTok"/>
        </w:rPr>
        <w:t xml:space="preserve">-- 结果原因</w:t>
      </w:r>
      <w:r>
        <w:br/>
      </w:r>
      <w:r>
        <w:rPr>
          <w:rStyle w:val="NormalTok"/>
        </w:rPr>
        <w:t xml:space="preserve">  contract_no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合同编号（中标后）</w:t>
      </w:r>
      <w:r>
        <w:br/>
      </w:r>
      <w:r>
        <w:rPr>
          <w:rStyle w:val="NormalTok"/>
        </w:rPr>
        <w:t xml:space="preserve">  project_id BIGINT,                        </w:t>
      </w:r>
      <w:r>
        <w:rPr>
          <w:rStyle w:val="CommentTok"/>
        </w:rPr>
        <w:t xml:space="preserve">-- 关联的项目ID（中标后自动创建）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时间</w:t>
      </w:r>
      <w:r>
        <w:br/>
      </w:r>
      <w:r>
        <w:rPr>
          <w:rStyle w:val="NormalTok"/>
        </w:rPr>
        <w:t xml:space="preserve">  bid_time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投标时间</w:t>
      </w:r>
      <w:r>
        <w:br/>
      </w:r>
      <w:r>
        <w:rPr>
          <w:rStyle w:val="NormalTok"/>
        </w:rPr>
        <w:t xml:space="preserve">  submit_time TIMESTAMPTZ,                  </w:t>
      </w:r>
      <w:r>
        <w:rPr>
          <w:rStyle w:val="CommentTok"/>
        </w:rPr>
        <w:t xml:space="preserve">-- 提交时间（推送到临工市场）</w:t>
      </w:r>
      <w:r>
        <w:br/>
      </w:r>
      <w:r>
        <w:rPr>
          <w:rStyle w:val="NormalTok"/>
        </w:rPr>
        <w:t xml:space="preserve">  result_time TIMESTAMPTZ,                  </w:t>
      </w:r>
      <w:r>
        <w:rPr>
          <w:rStyle w:val="CommentTok"/>
        </w:rPr>
        <w:t xml:space="preserve">-- 结果时间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idx_bidding_tenant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bidding_record(tenant_id);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idx_bidding_demand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bidding_record(demand_id);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idx_bidding_status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bidding_record(bid_status);</w:t>
      </w:r>
      <w:r>
        <w:br/>
      </w:r>
      <w:r>
        <w:br/>
      </w:r>
      <w:r>
        <w:rPr>
          <w:rStyle w:val="CommentTok"/>
        </w:rPr>
        <w:t xml:space="preserve">-- 注释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bidding_record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'竞标记录表'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bidding_record.deposit_status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'unpaid=未缴纳, paid=已缴纳, refunded=已退还'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bidding_record.bid_status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'pending=待审核, submitted=已提交, won=已中标, lost=未中标'</w:t>
      </w:r>
      <w:r>
        <w:rPr>
          <w:rStyle w:val="NormalTok"/>
        </w:rPr>
        <w:t xml:space="preserve">;</w:t>
      </w:r>
    </w:p>
    <w:p>
      <w:pPr>
        <w:pStyle w:val="Heading4"/>
      </w:pPr>
      <w:bookmarkStart w:id="79" w:name="表3job_sync_record岗位同步记录表"/>
      <w:r>
        <w:t xml:space="preserve">表3：job_sync_record（岗位同步记录表）</w:t>
      </w:r>
      <w:bookmarkEnd w:id="7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job_sync_record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租户ID</w:t>
      </w:r>
      <w:r>
        <w:br/>
      </w:r>
      <w:r>
        <w:rPr>
          <w:rStyle w:val="NormalTok"/>
        </w:rPr>
        <w:t xml:space="preserve">  job_id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岗位ID（我们系统）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同步信息</w:t>
      </w:r>
      <w:r>
        <w:br/>
      </w:r>
      <w:r>
        <w:rPr>
          <w:rStyle w:val="NormalTok"/>
        </w:rPr>
        <w:t xml:space="preserve">  target_platform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'临工市场'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target_job_id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</w:t>
      </w:r>
      <w:r>
        <w:rPr>
          <w:rStyle w:val="CommentTok"/>
        </w:rPr>
        <w:t xml:space="preserve">-- 目标平台岗位ID</w:t>
      </w:r>
      <w:r>
        <w:br/>
      </w:r>
      <w:r>
        <w:rPr>
          <w:rStyle w:val="NormalTok"/>
        </w:rPr>
        <w:t xml:space="preserve">  sync_type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create=创建, update=更新, delete=删除</w:t>
      </w:r>
      <w:r>
        <w:br/>
      </w:r>
      <w:r>
        <w:rPr>
          <w:rStyle w:val="NormalTok"/>
        </w:rPr>
        <w:t xml:space="preserve">  sync_status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pending=待同步, success=成功, failed=失败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同步数据</w:t>
      </w:r>
      <w:r>
        <w:br/>
      </w:r>
      <w:r>
        <w:rPr>
          <w:rStyle w:val="NormalTok"/>
        </w:rPr>
        <w:t xml:space="preserve">  sync_data JSONB,                          </w:t>
      </w:r>
      <w:r>
        <w:rPr>
          <w:rStyle w:val="CommentTok"/>
        </w:rPr>
        <w:t xml:space="preserve">-- 同步的数据快照</w:t>
      </w:r>
      <w:r>
        <w:br/>
      </w:r>
      <w:r>
        <w:rPr>
          <w:rStyle w:val="NormalTok"/>
        </w:rPr>
        <w:t xml:space="preserve">  error_message TEXT,                       </w:t>
      </w:r>
      <w:r>
        <w:rPr>
          <w:rStyle w:val="CommentTok"/>
        </w:rPr>
        <w:t xml:space="preserve">-- 失败原因</w:t>
      </w:r>
      <w:r>
        <w:br/>
      </w:r>
      <w:r>
        <w:rPr>
          <w:rStyle w:val="NormalTok"/>
        </w:rPr>
        <w:t xml:space="preserve">  retry_count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重试次数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时间</w:t>
      </w:r>
      <w:r>
        <w:br/>
      </w:r>
      <w:r>
        <w:rPr>
          <w:rStyle w:val="NormalTok"/>
        </w:rPr>
        <w:t xml:space="preserve">  sync_time TIMESTAMPTZ,                    </w:t>
      </w:r>
      <w:r>
        <w:rPr>
          <w:rStyle w:val="CommentTok"/>
        </w:rPr>
        <w:t xml:space="preserve">-- 同步时间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idx_job_sync_job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job_sync_record(job_id);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job_sync_record(sync_status);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idx_job_sync_time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job_sync_record(sync_time);</w:t>
      </w:r>
      <w:r>
        <w:br/>
      </w:r>
      <w:r>
        <w:br/>
      </w:r>
      <w:r>
        <w:rPr>
          <w:rStyle w:val="CommentTok"/>
        </w:rPr>
        <w:t xml:space="preserve">-- 注释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job_sync_record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'岗位同步记录表'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job_sync_record.sync_type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'create=创建, update=更新, delete=删除'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job_sync_record.sync_status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'pending=待同步, success=成功, failed=失败'</w:t>
      </w:r>
      <w:r>
        <w:rPr>
          <w:rStyle w:val="NormalTok"/>
        </w:rPr>
        <w:t xml:space="preserve">;</w:t>
      </w:r>
    </w:p>
    <w:p>
      <w:pPr>
        <w:pStyle w:val="Heading4"/>
      </w:pPr>
      <w:bookmarkStart w:id="80" w:name="表4employee_application-字段补充"/>
      <w:r>
        <w:t xml:space="preserve">表4：employee_application 字段补充</w:t>
      </w:r>
      <w:bookmarkEnd w:id="80"/>
    </w:p>
    <w:p>
      <w:pPr>
        <w:pStyle w:val="SourceCode"/>
      </w:pPr>
      <w:r>
        <w:rPr>
          <w:rStyle w:val="CommentTok"/>
        </w:rPr>
        <w:t xml:space="preserve">-- 在现有的employee_application表增加字段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employee_application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source_platform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              </w:t>
      </w:r>
      <w:r>
        <w:rPr>
          <w:rStyle w:val="CommentTok"/>
        </w:rPr>
        <w:t xml:space="preserve">-- 来源平台：劳务公司端/临工市场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employee_application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source_application_id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        </w:t>
      </w:r>
      <w:r>
        <w:rPr>
          <w:rStyle w:val="CommentTok"/>
        </w:rPr>
        <w:t xml:space="preserve">-- 来源平台报名ID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employee_application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region_code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                  </w:t>
      </w:r>
      <w:r>
        <w:rPr>
          <w:rStyle w:val="CommentTok"/>
        </w:rPr>
        <w:t xml:space="preserve">-- 区域编码（临工市场-深圳/东莞/广州）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employee_application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protection_deadline TIMESTAMPTZ;          </w:t>
      </w:r>
      <w:r>
        <w:rPr>
          <w:rStyle w:val="CommentTok"/>
        </w:rPr>
        <w:t xml:space="preserve">-- 保护期截止时间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employee_application.source_platform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'来源平台：劳务公司端/临工市场'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employee_application.region_code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'区域编码（用于临工市场渠道归属）'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employee_application.protection_deadline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'保护期截止时间'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1" w:name="api接口清单"/>
      <w:r>
        <w:t xml:space="preserve">API接口清单</w:t>
      </w:r>
      <w:bookmarkEnd w:id="81"/>
    </w:p>
    <w:p>
      <w:pPr>
        <w:pStyle w:val="Heading4"/>
      </w:pPr>
      <w:bookmarkStart w:id="82" w:name="对外提供的接口4个"/>
      <w:r>
        <w:t xml:space="preserve">对外提供的接口（4个）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提交竞标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/api/external/bidding/submit</w:t>
            </w:r>
          </w:p>
        </w:tc>
        <w:tc>
          <w:p>
            <w:pPr>
              <w:pStyle w:val="Compact"/>
              <w:jc w:val="left"/>
            </w:pPr>
            <w:r>
              <w:t xml:space="preserve">劳务公司提交投标方案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同步岗位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/api/external/job/sync</w:t>
            </w:r>
          </w:p>
        </w:tc>
        <w:tc>
          <w:p>
            <w:pPr>
              <w:pStyle w:val="Compact"/>
              <w:jc w:val="left"/>
            </w:pPr>
            <w:r>
              <w:t xml:space="preserve">发布岗位后推送到临工市场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更新岗位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/api/external/job/sync/{jobId}</w:t>
            </w:r>
          </w:p>
        </w:tc>
        <w:tc>
          <w:p>
            <w:pPr>
              <w:pStyle w:val="Compact"/>
              <w:jc w:val="left"/>
            </w:pPr>
            <w:r>
              <w:t xml:space="preserve">岗位更新后同步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下架岗位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/api/external/job/sync/{jobId}</w:t>
            </w:r>
          </w:p>
        </w:tc>
        <w:tc>
          <w:p>
            <w:pPr>
              <w:pStyle w:val="Compact"/>
              <w:jc w:val="left"/>
            </w:pPr>
            <w:r>
              <w:t xml:space="preserve">岗位下架后同步</w:t>
            </w:r>
          </w:p>
        </w:tc>
      </w:tr>
    </w:tbl>
    <w:p>
      <w:pPr>
        <w:pStyle w:val="Heading4"/>
      </w:pPr>
      <w:bookmarkStart w:id="83" w:name="接收的接口3个"/>
      <w:r>
        <w:t xml:space="preserve">接收的接口（3个）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接收劳务需求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/api/external/demand/receive</w:t>
            </w:r>
          </w:p>
        </w:tc>
        <w:tc>
          <w:p>
            <w:pPr>
              <w:pStyle w:val="Compact"/>
              <w:jc w:val="left"/>
            </w:pPr>
            <w:r>
              <w:t xml:space="preserve">临工市场推送劳务需求（Webhook）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接收中标通知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/api/external/bidding/result</w:t>
            </w:r>
          </w:p>
        </w:tc>
        <w:tc>
          <w:p>
            <w:pPr>
              <w:pStyle w:val="Compact"/>
              <w:jc w:val="left"/>
            </w:pPr>
            <w:r>
              <w:t xml:space="preserve">临工市场推送中标结果（Webhook）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接收报名信息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/api/external/application/receive</w:t>
            </w:r>
          </w:p>
        </w:tc>
        <w:tc>
          <w:p>
            <w:pPr>
              <w:pStyle w:val="Compact"/>
              <w:jc w:val="left"/>
            </w:pPr>
            <w:r>
              <w:t xml:space="preserve">临工市场推送报名数据（Webhook）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技术实现要点"/>
      <w:r>
        <w:t xml:space="preserve">技术实现要点</w:t>
      </w:r>
      <w:bookmarkEnd w:id="84"/>
    </w:p>
    <w:p>
      <w:pPr>
        <w:pStyle w:val="Heading4"/>
      </w:pPr>
      <w:bookmarkStart w:id="85" w:name="webhook推送机制"/>
      <w:r>
        <w:t xml:space="preserve">1. Webhook推送机制</w:t>
      </w:r>
      <w:bookmarkEnd w:id="85"/>
    </w:p>
    <w:p>
      <w:pPr>
        <w:numPr>
          <w:ilvl w:val="0"/>
          <w:numId w:val="1004"/>
        </w:numPr>
        <w:pStyle w:val="Compact"/>
      </w:pPr>
      <w:r>
        <w:t xml:space="preserve">临工市场通过Webhook实时推送数据到我们系统</w:t>
      </w:r>
    </w:p>
    <w:p>
      <w:pPr>
        <w:numPr>
          <w:ilvl w:val="0"/>
          <w:numId w:val="1004"/>
        </w:numPr>
        <w:pStyle w:val="Compact"/>
      </w:pPr>
      <w:r>
        <w:t xml:space="preserve">我们提供POST接口接收数据</w:t>
      </w:r>
    </w:p>
    <w:p>
      <w:pPr>
        <w:numPr>
          <w:ilvl w:val="0"/>
          <w:numId w:val="1004"/>
        </w:numPr>
        <w:pStyle w:val="Compact"/>
      </w:pPr>
      <w:r>
        <w:t xml:space="preserve">接收后立即返回200状态码，异步处理数据</w:t>
      </w:r>
    </w:p>
    <w:p>
      <w:pPr>
        <w:numPr>
          <w:ilvl w:val="0"/>
          <w:numId w:val="1004"/>
        </w:numPr>
        <w:pStyle w:val="Compact"/>
      </w:pPr>
      <w:r>
        <w:t xml:space="preserve">实时性高，无需轮询</w:t>
      </w:r>
    </w:p>
    <w:p>
      <w:pPr>
        <w:pStyle w:val="Heading4"/>
      </w:pPr>
      <w:bookmarkStart w:id="86" w:name="消息队列rabbitmq"/>
      <w:r>
        <w:t xml:space="preserve">2. 消息队列（RabbitMQ）</w:t>
      </w:r>
      <w:bookmarkEnd w:id="86"/>
    </w:p>
    <w:p>
      <w:pPr>
        <w:numPr>
          <w:ilvl w:val="0"/>
          <w:numId w:val="1005"/>
        </w:numPr>
        <w:pStyle w:val="Compact"/>
      </w:pPr>
      <w:r>
        <w:t xml:space="preserve">接收Webhook数据后放入消息队列</w:t>
      </w:r>
    </w:p>
    <w:p>
      <w:pPr>
        <w:numPr>
          <w:ilvl w:val="0"/>
          <w:numId w:val="1005"/>
        </w:numPr>
        <w:pStyle w:val="Compact"/>
      </w:pPr>
      <w:r>
        <w:t xml:space="preserve">异步消费，避免阻塞接口响应</w:t>
      </w:r>
    </w:p>
    <w:p>
      <w:pPr>
        <w:numPr>
          <w:ilvl w:val="0"/>
          <w:numId w:val="1005"/>
        </w:numPr>
        <w:pStyle w:val="Compact"/>
      </w:pPr>
      <w:r>
        <w:t xml:space="preserve">失败自动重试（最多3次，间隔5秒、10秒、20秒）</w:t>
      </w:r>
    </w:p>
    <w:p>
      <w:pPr>
        <w:numPr>
          <w:ilvl w:val="0"/>
          <w:numId w:val="1005"/>
        </w:numPr>
        <w:pStyle w:val="Compact"/>
      </w:pPr>
      <w:r>
        <w:t xml:space="preserve">保证数据最终一致性</w:t>
      </w:r>
    </w:p>
    <w:p>
      <w:pPr>
        <w:pStyle w:val="Heading4"/>
      </w:pPr>
      <w:bookmarkStart w:id="87" w:name="数据安全"/>
      <w:r>
        <w:t xml:space="preserve">3. 数据安全</w:t>
      </w:r>
      <w:bookmarkEnd w:id="8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API签名验证</w:t>
      </w:r>
      <w:r>
        <w:t xml:space="preserve">：防止数据篡改，使用MD5(data + timestamp + secret)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IP白名单</w:t>
      </w:r>
      <w:r>
        <w:t xml:space="preserve">：只允许临工市场服务器IP访问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HTTPS加密传输</w:t>
      </w:r>
      <w:r>
        <w:t xml:space="preserve">：所有接口强制HTTPS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敏感数据脱敏</w:t>
      </w:r>
      <w:r>
        <w:t xml:space="preserve">：员工身份证、工价、利润等不传输或脱敏</w:t>
      </w:r>
    </w:p>
    <w:p>
      <w:pPr>
        <w:pStyle w:val="Heading4"/>
      </w:pPr>
      <w:bookmarkStart w:id="88" w:name="数据一致性"/>
      <w:r>
        <w:t xml:space="preserve">4. 数据一致性</w:t>
      </w:r>
      <w:bookmarkEnd w:id="8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定时对账任务</w:t>
      </w:r>
      <w:r>
        <w:t xml:space="preserve">：每天凌晨2点自动对账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自动修复</w:t>
      </w:r>
      <w:r>
        <w:t xml:space="preserve">：发现不一致自动重新同步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完整的同步日志</w:t>
      </w:r>
      <w:r>
        <w:t xml:space="preserve">：记录每次同步的请求和响应</w:t>
      </w:r>
    </w:p>
    <w:p>
      <w:pPr>
        <w:pStyle w:val="Heading4"/>
      </w:pPr>
      <w:bookmarkStart w:id="89" w:name="异常处理"/>
      <w:r>
        <w:t xml:space="preserve">5. 异常处理</w:t>
      </w:r>
      <w:bookmarkEnd w:id="89"/>
    </w:p>
    <w:p>
      <w:pPr>
        <w:numPr>
          <w:ilvl w:val="0"/>
          <w:numId w:val="1008"/>
        </w:numPr>
        <w:pStyle w:val="Compact"/>
      </w:pPr>
      <w:r>
        <w:t xml:space="preserve">网络超时：30秒超时，自动重试</w:t>
      </w:r>
    </w:p>
    <w:p>
      <w:pPr>
        <w:numPr>
          <w:ilvl w:val="0"/>
          <w:numId w:val="1008"/>
        </w:numPr>
        <w:pStyle w:val="Compact"/>
      </w:pPr>
      <w:r>
        <w:t xml:space="preserve">参数错误：返回详细错误信息</w:t>
      </w:r>
    </w:p>
    <w:p>
      <w:pPr>
        <w:numPr>
          <w:ilvl w:val="0"/>
          <w:numId w:val="1008"/>
        </w:numPr>
        <w:pStyle w:val="Compact"/>
      </w:pPr>
      <w:r>
        <w:t xml:space="preserve">权限不足：返回403状态码</w:t>
      </w:r>
    </w:p>
    <w:p>
      <w:pPr>
        <w:numPr>
          <w:ilvl w:val="0"/>
          <w:numId w:val="1008"/>
        </w:numPr>
        <w:pStyle w:val="Compact"/>
      </w:pPr>
      <w:r>
        <w:t xml:space="preserve">系统异常：记录日志，通知管理员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0" w:name="验收标准清单25项"/>
      <w:r>
        <w:t xml:space="preserve">验收标准清单（25项）</w:t>
      </w:r>
      <w:bookmarkEnd w:id="90"/>
    </w:p>
    <w:p>
      <w:pPr>
        <w:pStyle w:val="Heading4"/>
      </w:pPr>
      <w:bookmarkStart w:id="91" w:name="劳务需求管理5项"/>
      <w:r>
        <w:t xml:space="preserve">劳务需求管理（5项）</w:t>
      </w:r>
      <w:bookmarkEnd w:id="91"/>
    </w:p>
    <w:p>
      <w:pPr>
        <w:numPr>
          <w:ilvl w:val="0"/>
          <w:numId w:val="1009"/>
        </w:numPr>
        <w:pStyle w:val="Compact"/>
      </w:pPr>
      <w:r>
        <w:t xml:space="preserve">✅ 临工市场推送需求后，系统能在1分钟内正确接收并展示</w:t>
      </w:r>
    </w:p>
    <w:p>
      <w:pPr>
        <w:numPr>
          <w:ilvl w:val="0"/>
          <w:numId w:val="1009"/>
        </w:numPr>
        <w:pStyle w:val="Compact"/>
      </w:pPr>
      <w:r>
        <w:t xml:space="preserve">✅ 需求列表展示完整准确，与临工市场一致</w:t>
      </w:r>
    </w:p>
    <w:p>
      <w:pPr>
        <w:numPr>
          <w:ilvl w:val="0"/>
          <w:numId w:val="1009"/>
        </w:numPr>
        <w:pStyle w:val="Compact"/>
      </w:pPr>
      <w:r>
        <w:t xml:space="preserve">✅ 可按多维度筛选需求，筛选结果正确</w:t>
      </w:r>
    </w:p>
    <w:p>
      <w:pPr>
        <w:numPr>
          <w:ilvl w:val="0"/>
          <w:numId w:val="1009"/>
        </w:numPr>
        <w:pStyle w:val="Compact"/>
      </w:pPr>
      <w:r>
        <w:t xml:space="preserve">✅ 需求状态实时更新，与临工市场同步</w:t>
      </w:r>
    </w:p>
    <w:p>
      <w:pPr>
        <w:numPr>
          <w:ilvl w:val="0"/>
          <w:numId w:val="1009"/>
        </w:numPr>
        <w:pStyle w:val="Compact"/>
      </w:pPr>
      <w:r>
        <w:t xml:space="preserve">✅ 同步失败有明确错误提示和重试入口</w:t>
      </w:r>
    </w:p>
    <w:p>
      <w:pPr>
        <w:pStyle w:val="Heading4"/>
      </w:pPr>
      <w:bookmarkStart w:id="92" w:name="竞标管理7项"/>
      <w:r>
        <w:t xml:space="preserve">竞标管理（7项）</w:t>
      </w:r>
      <w:bookmarkEnd w:id="92"/>
    </w:p>
    <w:p>
      <w:pPr>
        <w:numPr>
          <w:ilvl w:val="0"/>
          <w:numId w:val="1010"/>
        </w:numPr>
        <w:pStyle w:val="Compact"/>
      </w:pPr>
      <w:r>
        <w:t xml:space="preserve">✅ 可在线缴纳保证金，支付状态正确显示</w:t>
      </w:r>
    </w:p>
    <w:p>
      <w:pPr>
        <w:numPr>
          <w:ilvl w:val="0"/>
          <w:numId w:val="1010"/>
        </w:numPr>
        <w:pStyle w:val="Compact"/>
      </w:pPr>
      <w:r>
        <w:t xml:space="preserve">✅ 可提交竞标方案并上传附件，临工市场能正确接收</w:t>
      </w:r>
    </w:p>
    <w:p>
      <w:pPr>
        <w:numPr>
          <w:ilvl w:val="0"/>
          <w:numId w:val="1010"/>
        </w:numPr>
        <w:pStyle w:val="Compact"/>
      </w:pPr>
      <w:r>
        <w:t xml:space="preserve">✅ 中标通知接收后，5分钟内自动创建项目</w:t>
      </w:r>
    </w:p>
    <w:p>
      <w:pPr>
        <w:numPr>
          <w:ilvl w:val="0"/>
          <w:numId w:val="1010"/>
        </w:numPr>
        <w:pStyle w:val="Compact"/>
      </w:pPr>
      <w:r>
        <w:t xml:space="preserve">✅ 中标后自动退还保证金，状态正确更新</w:t>
      </w:r>
    </w:p>
    <w:p>
      <w:pPr>
        <w:numPr>
          <w:ilvl w:val="0"/>
          <w:numId w:val="1010"/>
        </w:numPr>
        <w:pStyle w:val="Compact"/>
      </w:pPr>
      <w:r>
        <w:t xml:space="preserve">✅ 自动创建的项目信息完整准确</w:t>
      </w:r>
    </w:p>
    <w:p>
      <w:pPr>
        <w:numPr>
          <w:ilvl w:val="0"/>
          <w:numId w:val="1010"/>
        </w:numPr>
        <w:pStyle w:val="Compact"/>
      </w:pPr>
      <w:r>
        <w:t xml:space="preserve">✅ 自动创建岗位并同步到临工市场（同步状态：成功）</w:t>
      </w:r>
    </w:p>
    <w:p>
      <w:pPr>
        <w:numPr>
          <w:ilvl w:val="0"/>
          <w:numId w:val="1010"/>
        </w:numPr>
        <w:pStyle w:val="Compact"/>
      </w:pPr>
      <w:r>
        <w:t xml:space="preserve">✅ 竞标数据统计准确（与实际记录一致）</w:t>
      </w:r>
    </w:p>
    <w:p>
      <w:pPr>
        <w:pStyle w:val="Heading4"/>
      </w:pPr>
      <w:bookmarkStart w:id="93" w:name="岗位同步管理6项"/>
      <w:r>
        <w:t xml:space="preserve">岗位同步管理（6项）</w:t>
      </w:r>
      <w:bookmarkEnd w:id="93"/>
    </w:p>
    <w:p>
      <w:pPr>
        <w:numPr>
          <w:ilvl w:val="0"/>
          <w:numId w:val="1011"/>
        </w:numPr>
        <w:pStyle w:val="Compact"/>
      </w:pPr>
      <w:r>
        <w:t xml:space="preserve">✅ 岗位发布时可选择是否同步，功能正常</w:t>
      </w:r>
    </w:p>
    <w:p>
      <w:pPr>
        <w:numPr>
          <w:ilvl w:val="0"/>
          <w:numId w:val="1011"/>
        </w:numPr>
        <w:pStyle w:val="Compact"/>
      </w:pPr>
      <w:r>
        <w:t xml:space="preserve">✅ 同步的岗位信息准确，敏感信息正确脱敏</w:t>
      </w:r>
    </w:p>
    <w:p>
      <w:pPr>
        <w:numPr>
          <w:ilvl w:val="0"/>
          <w:numId w:val="1011"/>
        </w:numPr>
        <w:pStyle w:val="Compact"/>
      </w:pPr>
      <w:r>
        <w:t xml:space="preserve">✅ 岗位更新后3分钟内自动触发同步</w:t>
      </w:r>
    </w:p>
    <w:p>
      <w:pPr>
        <w:numPr>
          <w:ilvl w:val="0"/>
          <w:numId w:val="1011"/>
        </w:numPr>
        <w:pStyle w:val="Compact"/>
      </w:pPr>
      <w:r>
        <w:t xml:space="preserve">✅ 岗位下架后状态同步更新（临工市场显示：已关闭）</w:t>
      </w:r>
    </w:p>
    <w:p>
      <w:pPr>
        <w:numPr>
          <w:ilvl w:val="0"/>
          <w:numId w:val="1011"/>
        </w:numPr>
        <w:pStyle w:val="Compact"/>
      </w:pPr>
      <w:r>
        <w:t xml:space="preserve">✅ 同步失败有错误提示和手动重试入口</w:t>
      </w:r>
    </w:p>
    <w:p>
      <w:pPr>
        <w:numPr>
          <w:ilvl w:val="0"/>
          <w:numId w:val="1011"/>
        </w:numPr>
        <w:pStyle w:val="Compact"/>
      </w:pPr>
      <w:r>
        <w:t xml:space="preserve">✅ 同步日志完整可追溯，包含请求和响应数据</w:t>
      </w:r>
    </w:p>
    <w:p>
      <w:pPr>
        <w:pStyle w:val="Heading4"/>
      </w:pPr>
      <w:bookmarkStart w:id="94" w:name="报名数据去重5项"/>
      <w:r>
        <w:t xml:space="preserve">报名数据去重（5项）</w:t>
      </w:r>
      <w:bookmarkEnd w:id="94"/>
    </w:p>
    <w:p>
      <w:pPr>
        <w:numPr>
          <w:ilvl w:val="0"/>
          <w:numId w:val="1012"/>
        </w:numPr>
        <w:pStyle w:val="Compact"/>
      </w:pPr>
      <w:r>
        <w:t xml:space="preserve">✅ 临工市场报名能在1分钟内正确接收</w:t>
      </w:r>
    </w:p>
    <w:p>
      <w:pPr>
        <w:numPr>
          <w:ilvl w:val="0"/>
          <w:numId w:val="1012"/>
        </w:numPr>
        <w:pStyle w:val="Compact"/>
      </w:pPr>
      <w:r>
        <w:t xml:space="preserve">✅ 自动检查身份证号是否重复（查询速度&lt;1秒）</w:t>
      </w:r>
    </w:p>
    <w:p>
      <w:pPr>
        <w:numPr>
          <w:ilvl w:val="0"/>
          <w:numId w:val="1012"/>
        </w:numPr>
        <w:pStyle w:val="Compact"/>
      </w:pPr>
      <w:r>
        <w:t xml:space="preserve">✅ 保护期内重复报名自动拒绝并返回错误提示</w:t>
      </w:r>
    </w:p>
    <w:p>
      <w:pPr>
        <w:numPr>
          <w:ilvl w:val="0"/>
          <w:numId w:val="1012"/>
        </w:numPr>
        <w:pStyle w:val="Compact"/>
      </w:pPr>
      <w:r>
        <w:t xml:space="preserve">✅ 保护期外重复报名允许但标记</w:t>
      </w:r>
      <w:r>
        <w:t xml:space="preserve">“</w:t>
      </w:r>
      <w:r>
        <w:t xml:space="preserve">需审核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✅ 渠道归属信息准确（包含区域信息）</w:t>
      </w:r>
    </w:p>
    <w:p>
      <w:pPr>
        <w:pStyle w:val="Heading4"/>
      </w:pPr>
      <w:bookmarkStart w:id="95" w:name="增值服务配置2项"/>
      <w:r>
        <w:t xml:space="preserve">增值服务配置（2项）</w:t>
      </w:r>
      <w:bookmarkEnd w:id="95"/>
    </w:p>
    <w:p>
      <w:pPr>
        <w:numPr>
          <w:ilvl w:val="0"/>
          <w:numId w:val="1013"/>
        </w:numPr>
        <w:pStyle w:val="Compact"/>
      </w:pPr>
      <w:r>
        <w:t xml:space="preserve">✅ 可配置功能开关，未开通时功能不可见</w:t>
      </w:r>
    </w:p>
    <w:p>
      <w:pPr>
        <w:numPr>
          <w:ilvl w:val="0"/>
          <w:numId w:val="1013"/>
        </w:numPr>
        <w:pStyle w:val="Compact"/>
      </w:pPr>
      <w:r>
        <w:t xml:space="preserve">✅ 保护期天数可自定义，修改后对新报名立即生效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6" w:name="投资回报分析"/>
      <w:r>
        <w:t xml:space="preserve">投资回报分析</w:t>
      </w:r>
      <w:bookmarkEnd w:id="96"/>
    </w:p>
    <w:p>
      <w:pPr>
        <w:pStyle w:val="FirstParagraph"/>
      </w:pPr>
      <w:r>
        <w:rPr>
          <w:b/>
        </w:rPr>
        <w:t xml:space="preserve">投资成本</w:t>
      </w:r>
      <w:r>
        <w:t xml:space="preserve">：¥12万（外部系统对接模块）</w:t>
      </w:r>
    </w:p>
    <w:p>
      <w:pPr>
        <w:pStyle w:val="BodyText"/>
      </w:pPr>
      <w:r>
        <w:rPr>
          <w:b/>
        </w:rPr>
        <w:t xml:space="preserve">预期回报</w:t>
      </w:r>
      <w:r>
        <w:t xml:space="preserve">（年度）：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业务量增加</w:t>
      </w:r>
      <w:r>
        <w:t xml:space="preserve">：</w:t>
      </w:r>
      <w:r>
        <w:t xml:space="preserve"> </w:t>
      </w:r>
      <w:r>
        <w:t xml:space="preserve">- 劳务需求自动同步，不错过项目机会</w:t>
      </w:r>
      <w:r>
        <w:t xml:space="preserve"> </w:t>
      </w:r>
      <w:r>
        <w:t xml:space="preserve">- 预计业务量增加30%</w:t>
      </w:r>
      <w:r>
        <w:t xml:space="preserve"> </w:t>
      </w:r>
      <w:r>
        <w:t xml:space="preserve">- 假设原年营收500万，增加150万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人工成本节省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竞标+中标自动化，每次节省3-5天人工</w:t>
      </w:r>
    </w:p>
    <w:p>
      <w:pPr>
        <w:numPr>
          <w:ilvl w:val="1"/>
          <w:numId w:val="1015"/>
        </w:numPr>
        <w:pStyle w:val="Compact"/>
      </w:pPr>
      <w:r>
        <w:t xml:space="preserve">假设每月中标2个项目，节省6-10天</w:t>
      </w:r>
    </w:p>
    <w:p>
      <w:pPr>
        <w:numPr>
          <w:ilvl w:val="1"/>
          <w:numId w:val="1015"/>
        </w:numPr>
        <w:pStyle w:val="Compact"/>
      </w:pPr>
      <w:r>
        <w:t xml:space="preserve">年节省72-120天，约¥3.6-6万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招聘渠道扩大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岗位同步到临工市场，报名量增加30%</w:t>
      </w:r>
    </w:p>
    <w:p>
      <w:pPr>
        <w:numPr>
          <w:ilvl w:val="1"/>
          <w:numId w:val="1016"/>
        </w:numPr>
        <w:pStyle w:val="Compact"/>
      </w:pPr>
      <w:r>
        <w:t xml:space="preserve">招聘效率提升，减少岗位空缺时间</w:t>
      </w:r>
    </w:p>
    <w:p>
      <w:pPr>
        <w:numPr>
          <w:ilvl w:val="1"/>
          <w:numId w:val="1016"/>
        </w:numPr>
        <w:pStyle w:val="Compact"/>
      </w:pPr>
      <w:r>
        <w:t xml:space="preserve">间接收益约¥5-10万/年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纠纷成本减少</w:t>
      </w:r>
      <w:r>
        <w:t xml:space="preserve">：</w:t>
      </w:r>
    </w:p>
    <w:p>
      <w:pPr>
        <w:numPr>
          <w:ilvl w:val="1"/>
          <w:numId w:val="1017"/>
        </w:numPr>
        <w:pStyle w:val="Compact"/>
      </w:pPr>
      <w:r>
        <w:t xml:space="preserve">撞单纠纷减少90%，避免返费纠纷</w:t>
      </w:r>
    </w:p>
    <w:p>
      <w:pPr>
        <w:numPr>
          <w:ilvl w:val="1"/>
          <w:numId w:val="1017"/>
        </w:numPr>
        <w:pStyle w:val="Compact"/>
      </w:pPr>
      <w:r>
        <w:t xml:space="preserve">减少经纪人流失，保留价值约¥5万/年</w:t>
      </w:r>
    </w:p>
    <w:p>
      <w:pPr>
        <w:pStyle w:val="FirstParagraph"/>
      </w:pPr>
      <w:r>
        <w:rPr>
          <w:b/>
        </w:rPr>
        <w:t xml:space="preserve">总回报</w:t>
      </w:r>
      <w:r>
        <w:t xml:space="preserve">：约¥163.6-171万/年</w:t>
      </w:r>
      <w:r>
        <w:br/>
      </w:r>
      <w:r>
        <w:rPr>
          <w:b/>
        </w:rPr>
        <w:t xml:space="preserve">投资回报周期</w:t>
      </w:r>
      <w:r>
        <w:t xml:space="preserve">：约1个月</w:t>
      </w:r>
      <w:r>
        <w:br/>
      </w:r>
      <w:r>
        <w:rPr>
          <w:b/>
        </w:rPr>
        <w:t xml:space="preserve">投资回报率（ROI）</w:t>
      </w:r>
      <w:r>
        <w:t xml:space="preserve">：约1264%-1325%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支撑模块简化说明"/>
      <w:r>
        <w:t xml:space="preserve">支撑模块（简化说明）</w:t>
      </w:r>
      <w:bookmarkEnd w:id="97"/>
    </w:p>
    <w:p>
      <w:pPr>
        <w:pStyle w:val="Heading3"/>
      </w:pPr>
      <w:bookmarkStart w:id="98" w:name="模块10基础设施与架构6.0万40人天"/>
      <w:r>
        <w:t xml:space="preserve">模块10：基础设施与架构（¥6.0万，40人天）</w:t>
      </w:r>
      <w:bookmarkEnd w:id="98"/>
    </w:p>
    <w:p>
      <w:pPr>
        <w:numPr>
          <w:ilvl w:val="0"/>
          <w:numId w:val="1018"/>
        </w:numPr>
        <w:pStyle w:val="Compact"/>
      </w:pPr>
      <w:r>
        <w:t xml:space="preserve">项目脚手架搭建</w:t>
      </w:r>
    </w:p>
    <w:p>
      <w:pPr>
        <w:numPr>
          <w:ilvl w:val="0"/>
          <w:numId w:val="1018"/>
        </w:numPr>
        <w:pStyle w:val="Compact"/>
      </w:pPr>
      <w:r>
        <w:t xml:space="preserve">用户认证与授权</w:t>
      </w:r>
    </w:p>
    <w:p>
      <w:pPr>
        <w:numPr>
          <w:ilvl w:val="0"/>
          <w:numId w:val="1018"/>
        </w:numPr>
        <w:pStyle w:val="Compact"/>
      </w:pPr>
      <w:r>
        <w:t xml:space="preserve">多租户数据隔离</w:t>
      </w:r>
    </w:p>
    <w:p>
      <w:pPr>
        <w:numPr>
          <w:ilvl w:val="0"/>
          <w:numId w:val="1018"/>
        </w:numPr>
        <w:pStyle w:val="Compact"/>
      </w:pPr>
      <w:r>
        <w:t xml:space="preserve">权限管理（角色、菜单、数据权限）</w:t>
      </w:r>
    </w:p>
    <w:p>
      <w:pPr>
        <w:pStyle w:val="Heading3"/>
      </w:pPr>
      <w:bookmarkStart w:id="99" w:name="模块11三端集成与联调4.5万30人天"/>
      <w:r>
        <w:t xml:space="preserve">模块11：三端集成与联调（¥4.5万，30人天）</w:t>
      </w:r>
      <w:bookmarkEnd w:id="99"/>
    </w:p>
    <w:p>
      <w:pPr>
        <w:numPr>
          <w:ilvl w:val="0"/>
          <w:numId w:val="1019"/>
        </w:numPr>
        <w:pStyle w:val="Compact"/>
      </w:pPr>
      <w:r>
        <w:t xml:space="preserve">Web后台、移动App、微信小程序三端联调</w:t>
      </w:r>
    </w:p>
    <w:p>
      <w:pPr>
        <w:numPr>
          <w:ilvl w:val="0"/>
          <w:numId w:val="1019"/>
        </w:numPr>
        <w:pStyle w:val="Compact"/>
      </w:pPr>
      <w:r>
        <w:t xml:space="preserve">数据同步测试</w:t>
      </w:r>
    </w:p>
    <w:p>
      <w:pPr>
        <w:numPr>
          <w:ilvl w:val="0"/>
          <w:numId w:val="1019"/>
        </w:numPr>
        <w:pStyle w:val="Compact"/>
      </w:pPr>
      <w:r>
        <w:t xml:space="preserve">Bug修复</w:t>
      </w:r>
    </w:p>
    <w:p>
      <w:pPr>
        <w:pStyle w:val="Heading3"/>
      </w:pPr>
      <w:bookmarkStart w:id="100" w:name="模块12测试与质量保障9.0万60人天"/>
      <w:r>
        <w:t xml:space="preserve">模块12：测试与质量保障（¥9.0万，60人天）</w:t>
      </w:r>
      <w:bookmarkEnd w:id="100"/>
    </w:p>
    <w:p>
      <w:pPr>
        <w:numPr>
          <w:ilvl w:val="0"/>
          <w:numId w:val="1020"/>
        </w:numPr>
        <w:pStyle w:val="Compact"/>
      </w:pPr>
      <w:r>
        <w:t xml:space="preserve">功能测试（144项验收标准全覆盖）</w:t>
      </w:r>
    </w:p>
    <w:p>
      <w:pPr>
        <w:numPr>
          <w:ilvl w:val="0"/>
          <w:numId w:val="1020"/>
        </w:numPr>
        <w:pStyle w:val="Compact"/>
      </w:pPr>
      <w:r>
        <w:t xml:space="preserve">接口测试</w:t>
      </w:r>
    </w:p>
    <w:p>
      <w:pPr>
        <w:numPr>
          <w:ilvl w:val="0"/>
          <w:numId w:val="1020"/>
        </w:numPr>
        <w:pStyle w:val="Compact"/>
      </w:pPr>
      <w:r>
        <w:t xml:space="preserve">性能测试（500并发）</w:t>
      </w:r>
    </w:p>
    <w:p>
      <w:pPr>
        <w:numPr>
          <w:ilvl w:val="0"/>
          <w:numId w:val="1020"/>
        </w:numPr>
        <w:pStyle w:val="Compact"/>
      </w:pPr>
      <w:r>
        <w:t xml:space="preserve">安全测试（SQL注入、XSS）</w:t>
      </w:r>
    </w:p>
    <w:p>
      <w:pPr>
        <w:pStyle w:val="Heading3"/>
      </w:pPr>
      <w:bookmarkStart w:id="101" w:name="模块13项目管理30.3万202人天"/>
      <w:r>
        <w:t xml:space="preserve">模块13：项目管理（¥30.3万，202人天）</w:t>
      </w:r>
      <w:bookmarkEnd w:id="101"/>
    </w:p>
    <w:p>
      <w:pPr>
        <w:numPr>
          <w:ilvl w:val="0"/>
          <w:numId w:val="1021"/>
        </w:numPr>
        <w:pStyle w:val="Compact"/>
      </w:pPr>
      <w:r>
        <w:t xml:space="preserve">需求管理、进度管理</w:t>
      </w:r>
    </w:p>
    <w:p>
      <w:pPr>
        <w:numPr>
          <w:ilvl w:val="0"/>
          <w:numId w:val="1021"/>
        </w:numPr>
        <w:pStyle w:val="Compact"/>
      </w:pPr>
      <w:r>
        <w:t xml:space="preserve">文档编写、客户沟通</w:t>
      </w:r>
    </w:p>
    <w:p>
      <w:pPr>
        <w:numPr>
          <w:ilvl w:val="0"/>
          <w:numId w:val="1021"/>
        </w:numPr>
        <w:pStyle w:val="Compact"/>
      </w:pPr>
      <w:r>
        <w:t xml:space="preserve">Code Review</w:t>
      </w:r>
    </w:p>
    <w:p>
      <w:pPr>
        <w:pStyle w:val="Heading3"/>
      </w:pPr>
      <w:bookmarkStart w:id="102" w:name="模块14部署与上线3.0万20人天"/>
      <w:r>
        <w:t xml:space="preserve">模块14：部署与上线（¥3.0万，20人天）</w:t>
      </w:r>
      <w:bookmarkEnd w:id="102"/>
    </w:p>
    <w:p>
      <w:pPr>
        <w:numPr>
          <w:ilvl w:val="0"/>
          <w:numId w:val="1022"/>
        </w:numPr>
        <w:pStyle w:val="Compact"/>
      </w:pPr>
      <w:r>
        <w:t xml:space="preserve">生产环境部署</w:t>
      </w:r>
    </w:p>
    <w:p>
      <w:pPr>
        <w:numPr>
          <w:ilvl w:val="0"/>
          <w:numId w:val="1022"/>
        </w:numPr>
        <w:pStyle w:val="Compact"/>
      </w:pPr>
      <w:r>
        <w:t xml:space="preserve">域名SSL配置</w:t>
      </w:r>
    </w:p>
    <w:p>
      <w:pPr>
        <w:numPr>
          <w:ilvl w:val="0"/>
          <w:numId w:val="1022"/>
        </w:numPr>
        <w:pStyle w:val="Compact"/>
      </w:pPr>
      <w:r>
        <w:t xml:space="preserve">App上架、小程序发布</w:t>
      </w:r>
    </w:p>
    <w:p>
      <w:pPr>
        <w:pStyle w:val="Heading3"/>
      </w:pPr>
      <w:bookmarkStart w:id="103" w:name="模块15培训与试运行支持4.5万30人天"/>
      <w:r>
        <w:t xml:space="preserve">模块15：培训与试运行支持（¥4.5万，30人天）</w:t>
      </w:r>
      <w:bookmarkEnd w:id="103"/>
    </w:p>
    <w:p>
      <w:pPr>
        <w:numPr>
          <w:ilvl w:val="0"/>
          <w:numId w:val="1023"/>
        </w:numPr>
        <w:pStyle w:val="Compact"/>
      </w:pPr>
      <w:r>
        <w:t xml:space="preserve">用户手册、培训视频</w:t>
      </w:r>
    </w:p>
    <w:p>
      <w:pPr>
        <w:numPr>
          <w:ilvl w:val="0"/>
          <w:numId w:val="1023"/>
        </w:numPr>
        <w:pStyle w:val="Compact"/>
      </w:pPr>
      <w:r>
        <w:t xml:space="preserve">现场培训</w:t>
      </w:r>
    </w:p>
    <w:p>
      <w:pPr>
        <w:numPr>
          <w:ilvl w:val="0"/>
          <w:numId w:val="1023"/>
        </w:numPr>
        <w:pStyle w:val="Compact"/>
      </w:pPr>
      <w:r>
        <w:t xml:space="preserve">试运行期技术支持（2周）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功能统计"/>
      <w:r>
        <w:t xml:space="preserve">📊 功能统计</w:t>
      </w:r>
      <w:bookmarkEnd w:id="10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核心业务模块</w:t>
            </w:r>
          </w:p>
        </w:tc>
        <w:tc>
          <w:p>
            <w:pPr>
              <w:pStyle w:val="Compact"/>
              <w:jc w:val="left"/>
            </w:pPr>
            <w:r>
              <w:t xml:space="preserve">10个</w:t>
            </w:r>
          </w:p>
        </w:tc>
        <w:tc>
          <w:p>
            <w:pPr>
              <w:pStyle w:val="Compact"/>
              <w:jc w:val="left"/>
            </w:pPr>
            <w:r>
              <w:t xml:space="preserve">145+</w:t>
            </w:r>
          </w:p>
        </w:tc>
        <w:tc>
          <w:p>
            <w:pPr>
              <w:pStyle w:val="Compact"/>
              <w:jc w:val="left"/>
            </w:pPr>
            <w:r>
              <w:t xml:space="preserve">145项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支撑模块</w:t>
            </w:r>
          </w:p>
        </w:tc>
        <w:tc>
          <w:p>
            <w:pPr>
              <w:pStyle w:val="Compact"/>
              <w:jc w:val="left"/>
            </w:pPr>
            <w:r>
              <w:t xml:space="preserve">6个</w:t>
            </w:r>
          </w:p>
        </w:tc>
        <w:tc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p>
            <w:pPr>
              <w:pStyle w:val="Compact"/>
              <w:jc w:val="left"/>
            </w:pPr>
            <w:r>
              <w:t xml:space="preserve">24项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16个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165+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169项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文档版本</w:t>
      </w:r>
      <w:r>
        <w:t xml:space="preserve">：v3.0（新增外部系统对接模块）</w:t>
      </w:r>
      <w:r>
        <w:br/>
      </w:r>
      <w:r>
        <w:rPr>
          <w:b/>
        </w:rPr>
        <w:t xml:space="preserve">最后更新</w:t>
      </w:r>
      <w:r>
        <w:t xml:space="preserve">：2026年10月18日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3">
    <w:nsid w:val="b3cbbdee"/>
    <w:multiLevelType w:val="multilevel"/>
    <w:lvl w:ilvl="0">
      <w:start w:val="1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9">
    <w:nsid w:val="4fbe019a"/>
    <w:multiLevelType w:val="multilevel"/>
    <w:lvl w:ilvl="0">
      <w:start w:val="1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4">
    <w:nsid w:val="91a27d85"/>
    <w:multiLevelType w:val="multilevel"/>
    <w:lvl w:ilvl="0">
      <w:start w:val="2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615f1ed2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3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2026-10-18T04:40:21Z</dcterms:created>
  <dcterms:modified xsi:type="dcterms:W3CDTF">2026-10-18T04:40:21Z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